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C442ED" w14:textId="77777777" w:rsidR="007606CD" w:rsidRDefault="00000000">
      <w:pPr>
        <w:spacing w:after="0"/>
        <w:jc w:val="center"/>
      </w:pPr>
      <w:r>
        <w:rPr>
          <w:noProof/>
        </w:rPr>
        <w:drawing>
          <wp:inline distT="0" distB="0" distL="0" distR="0" wp14:anchorId="79536104" wp14:editId="0EBDC859">
            <wp:extent cx="2743200" cy="81387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AZELWOOD ASSOCIATES LOGO COMPACT.png"/>
                    <pic:cNvPicPr/>
                  </pic:nvPicPr>
                  <pic:blipFill>
                    <a:blip r:embed="rId6"/>
                    <a:stretch>
                      <a:fillRect/>
                    </a:stretch>
                  </pic:blipFill>
                  <pic:spPr>
                    <a:xfrm>
                      <a:off x="0" y="0"/>
                      <a:ext cx="2743200" cy="813879"/>
                    </a:xfrm>
                    <a:prstGeom prst="rect">
                      <a:avLst/>
                    </a:prstGeom>
                  </pic:spPr>
                </pic:pic>
              </a:graphicData>
            </a:graphic>
          </wp:inline>
        </w:drawing>
      </w:r>
    </w:p>
    <w:p w14:paraId="3C483B3E" w14:textId="77777777" w:rsidR="007606CD" w:rsidRDefault="00000000">
      <w:pPr>
        <w:spacing w:after="0"/>
      </w:pPr>
      <w:r>
        <w:rPr>
          <w:b/>
          <w:sz w:val="22"/>
        </w:rPr>
        <w:t>ORDER INFORMATION</w:t>
      </w:r>
    </w:p>
    <w:tbl>
      <w:tblPr>
        <w:tblW w:w="10656"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168"/>
        <w:gridCol w:w="7488"/>
      </w:tblGrid>
      <w:tr w:rsidR="007606CD" w14:paraId="125F7211" w14:textId="77777777">
        <w:trPr>
          <w:jc w:val="center"/>
        </w:trPr>
        <w:tc>
          <w:tcPr>
            <w:tcW w:w="3168" w:type="dxa"/>
            <w:shd w:val="clear" w:color="auto" w:fill="E7E6E6"/>
            <w:tcMar>
              <w:top w:w="45" w:type="dxa"/>
              <w:left w:w="70" w:type="dxa"/>
              <w:bottom w:w="45" w:type="dxa"/>
              <w:right w:w="70" w:type="dxa"/>
            </w:tcMar>
          </w:tcPr>
          <w:p w14:paraId="3A158C65" w14:textId="77777777" w:rsidR="007606CD" w:rsidRDefault="00000000">
            <w:pPr>
              <w:spacing w:after="0"/>
            </w:pPr>
            <w:r>
              <w:rPr>
                <w:b/>
                <w:sz w:val="16"/>
              </w:rPr>
              <w:t>FILE NUMBER</w:t>
            </w:r>
          </w:p>
        </w:tc>
        <w:tc>
          <w:tcPr>
            <w:tcW w:w="7488" w:type="dxa"/>
            <w:tcMar>
              <w:top w:w="45" w:type="dxa"/>
              <w:left w:w="70" w:type="dxa"/>
              <w:bottom w:w="45" w:type="dxa"/>
              <w:right w:w="70" w:type="dxa"/>
            </w:tcMar>
          </w:tcPr>
          <w:p w14:paraId="67B7D47B" w14:textId="77777777" w:rsidR="007606CD" w:rsidRDefault="00000000">
            <w:pPr>
              <w:spacing w:after="0"/>
            </w:pPr>
            <w:r>
              <w:t>01-26052600-03T</w:t>
            </w:r>
          </w:p>
        </w:tc>
      </w:tr>
      <w:tr w:rsidR="007606CD" w14:paraId="749D5FCD" w14:textId="77777777">
        <w:trPr>
          <w:jc w:val="center"/>
        </w:trPr>
        <w:tc>
          <w:tcPr>
            <w:tcW w:w="3168" w:type="dxa"/>
            <w:shd w:val="clear" w:color="auto" w:fill="E7E6E6"/>
            <w:tcMar>
              <w:top w:w="45" w:type="dxa"/>
              <w:left w:w="70" w:type="dxa"/>
              <w:bottom w:w="45" w:type="dxa"/>
              <w:right w:w="70" w:type="dxa"/>
            </w:tcMar>
          </w:tcPr>
          <w:p w14:paraId="72A7A18E" w14:textId="77777777" w:rsidR="007606CD" w:rsidRDefault="00000000">
            <w:pPr>
              <w:spacing w:after="0"/>
            </w:pPr>
            <w:r>
              <w:rPr>
                <w:b/>
                <w:sz w:val="16"/>
              </w:rPr>
              <w:t>CLIENT / ORDER</w:t>
            </w:r>
          </w:p>
        </w:tc>
        <w:tc>
          <w:tcPr>
            <w:tcW w:w="7488" w:type="dxa"/>
            <w:tcMar>
              <w:top w:w="45" w:type="dxa"/>
              <w:left w:w="70" w:type="dxa"/>
              <w:bottom w:w="45" w:type="dxa"/>
              <w:right w:w="70" w:type="dxa"/>
            </w:tcMar>
          </w:tcPr>
          <w:p w14:paraId="23EDCB4F" w14:textId="77777777" w:rsidR="007606CD" w:rsidRDefault="00000000">
            <w:pPr>
              <w:spacing w:after="0"/>
            </w:pPr>
            <w:r>
              <w:t>TITLE MONKS, LLC</w:t>
            </w:r>
          </w:p>
        </w:tc>
      </w:tr>
      <w:tr w:rsidR="007606CD" w14:paraId="4E886EB7" w14:textId="77777777">
        <w:trPr>
          <w:jc w:val="center"/>
        </w:trPr>
        <w:tc>
          <w:tcPr>
            <w:tcW w:w="3168" w:type="dxa"/>
            <w:shd w:val="clear" w:color="auto" w:fill="E7E6E6"/>
            <w:tcMar>
              <w:top w:w="45" w:type="dxa"/>
              <w:left w:w="70" w:type="dxa"/>
              <w:bottom w:w="45" w:type="dxa"/>
              <w:right w:w="70" w:type="dxa"/>
            </w:tcMar>
          </w:tcPr>
          <w:p w14:paraId="54712DF6" w14:textId="77777777" w:rsidR="007606CD" w:rsidRDefault="00000000">
            <w:pPr>
              <w:spacing w:after="0"/>
            </w:pPr>
            <w:r>
              <w:rPr>
                <w:b/>
                <w:sz w:val="16"/>
              </w:rPr>
              <w:t>EFFECTIVE DATE</w:t>
            </w:r>
          </w:p>
        </w:tc>
        <w:tc>
          <w:tcPr>
            <w:tcW w:w="7488" w:type="dxa"/>
            <w:tcMar>
              <w:top w:w="45" w:type="dxa"/>
              <w:left w:w="70" w:type="dxa"/>
              <w:bottom w:w="45" w:type="dxa"/>
              <w:right w:w="70" w:type="dxa"/>
            </w:tcMar>
          </w:tcPr>
          <w:p w14:paraId="14FD2530" w14:textId="77777777" w:rsidR="007606CD" w:rsidRDefault="007606CD">
            <w:pPr>
              <w:spacing w:after="0"/>
            </w:pPr>
          </w:p>
        </w:tc>
      </w:tr>
      <w:tr w:rsidR="007606CD" w14:paraId="6D7F6C49" w14:textId="77777777">
        <w:trPr>
          <w:jc w:val="center"/>
        </w:trPr>
        <w:tc>
          <w:tcPr>
            <w:tcW w:w="3168" w:type="dxa"/>
            <w:shd w:val="clear" w:color="auto" w:fill="E7E6E6"/>
            <w:tcMar>
              <w:top w:w="45" w:type="dxa"/>
              <w:left w:w="70" w:type="dxa"/>
              <w:bottom w:w="45" w:type="dxa"/>
              <w:right w:w="70" w:type="dxa"/>
            </w:tcMar>
          </w:tcPr>
          <w:p w14:paraId="630C38DF" w14:textId="77777777" w:rsidR="007606CD" w:rsidRDefault="00000000">
            <w:pPr>
              <w:spacing w:after="0"/>
            </w:pPr>
            <w:r>
              <w:rPr>
                <w:b/>
                <w:sz w:val="16"/>
              </w:rPr>
              <w:t>BORROWER / OWNER</w:t>
            </w:r>
          </w:p>
        </w:tc>
        <w:tc>
          <w:tcPr>
            <w:tcW w:w="7488" w:type="dxa"/>
            <w:tcMar>
              <w:top w:w="45" w:type="dxa"/>
              <w:left w:w="70" w:type="dxa"/>
              <w:bottom w:w="45" w:type="dxa"/>
              <w:right w:w="70" w:type="dxa"/>
            </w:tcMar>
          </w:tcPr>
          <w:p w14:paraId="66EEAD68" w14:textId="77777777" w:rsidR="007606CD" w:rsidRDefault="00000000">
            <w:pPr>
              <w:spacing w:after="0"/>
            </w:pPr>
            <w:r>
              <w:t>BRADLY SMITH</w:t>
            </w:r>
          </w:p>
        </w:tc>
      </w:tr>
      <w:tr w:rsidR="007606CD" w14:paraId="5B57FF39" w14:textId="77777777">
        <w:trPr>
          <w:jc w:val="center"/>
        </w:trPr>
        <w:tc>
          <w:tcPr>
            <w:tcW w:w="3168" w:type="dxa"/>
            <w:shd w:val="clear" w:color="auto" w:fill="E7E6E6"/>
            <w:tcMar>
              <w:top w:w="45" w:type="dxa"/>
              <w:left w:w="70" w:type="dxa"/>
              <w:bottom w:w="45" w:type="dxa"/>
              <w:right w:w="70" w:type="dxa"/>
            </w:tcMar>
          </w:tcPr>
          <w:p w14:paraId="4C6A0FE0" w14:textId="77777777" w:rsidR="007606CD" w:rsidRDefault="00000000">
            <w:pPr>
              <w:spacing w:after="0"/>
            </w:pPr>
            <w:r>
              <w:rPr>
                <w:b/>
                <w:sz w:val="16"/>
              </w:rPr>
              <w:t>PROPERTY ADDRESS</w:t>
            </w:r>
          </w:p>
        </w:tc>
        <w:tc>
          <w:tcPr>
            <w:tcW w:w="7488" w:type="dxa"/>
            <w:tcMar>
              <w:top w:w="45" w:type="dxa"/>
              <w:left w:w="70" w:type="dxa"/>
              <w:bottom w:w="45" w:type="dxa"/>
              <w:right w:w="70" w:type="dxa"/>
            </w:tcMar>
          </w:tcPr>
          <w:p w14:paraId="1BEFD8AC" w14:textId="676A3ED8" w:rsidR="007606CD" w:rsidRDefault="00000000">
            <w:pPr>
              <w:spacing w:after="0"/>
            </w:pPr>
            <w:r>
              <w:t>124 SEEDLING DRIVE DUFFIELD, VA 24244-8126</w:t>
            </w:r>
          </w:p>
        </w:tc>
      </w:tr>
      <w:tr w:rsidR="007606CD" w14:paraId="1172994C" w14:textId="77777777">
        <w:trPr>
          <w:jc w:val="center"/>
        </w:trPr>
        <w:tc>
          <w:tcPr>
            <w:tcW w:w="3168" w:type="dxa"/>
            <w:shd w:val="clear" w:color="auto" w:fill="E7E6E6"/>
            <w:tcMar>
              <w:top w:w="45" w:type="dxa"/>
              <w:left w:w="70" w:type="dxa"/>
              <w:bottom w:w="45" w:type="dxa"/>
              <w:right w:w="70" w:type="dxa"/>
            </w:tcMar>
          </w:tcPr>
          <w:p w14:paraId="59E70526" w14:textId="77777777" w:rsidR="007606CD" w:rsidRDefault="00000000">
            <w:pPr>
              <w:spacing w:after="0"/>
            </w:pPr>
            <w:r>
              <w:rPr>
                <w:b/>
                <w:sz w:val="16"/>
              </w:rPr>
              <w:t>COUNTY</w:t>
            </w:r>
          </w:p>
        </w:tc>
        <w:tc>
          <w:tcPr>
            <w:tcW w:w="7488" w:type="dxa"/>
            <w:tcMar>
              <w:top w:w="45" w:type="dxa"/>
              <w:left w:w="70" w:type="dxa"/>
              <w:bottom w:w="45" w:type="dxa"/>
              <w:right w:w="70" w:type="dxa"/>
            </w:tcMar>
          </w:tcPr>
          <w:p w14:paraId="0EBD5BAC" w14:textId="77777777" w:rsidR="007606CD" w:rsidRDefault="00000000">
            <w:pPr>
              <w:spacing w:after="0"/>
            </w:pPr>
            <w:r>
              <w:t>LEE</w:t>
            </w:r>
          </w:p>
        </w:tc>
      </w:tr>
      <w:tr w:rsidR="007606CD" w14:paraId="622864AE" w14:textId="77777777">
        <w:trPr>
          <w:jc w:val="center"/>
        </w:trPr>
        <w:tc>
          <w:tcPr>
            <w:tcW w:w="3168" w:type="dxa"/>
            <w:shd w:val="clear" w:color="auto" w:fill="E7E6E6"/>
            <w:tcMar>
              <w:top w:w="45" w:type="dxa"/>
              <w:left w:w="70" w:type="dxa"/>
              <w:bottom w:w="45" w:type="dxa"/>
              <w:right w:w="70" w:type="dxa"/>
            </w:tcMar>
          </w:tcPr>
          <w:p w14:paraId="746FBAD8" w14:textId="77777777" w:rsidR="007606CD" w:rsidRDefault="00000000">
            <w:pPr>
              <w:spacing w:after="0"/>
            </w:pPr>
            <w:r>
              <w:rPr>
                <w:b/>
                <w:sz w:val="16"/>
              </w:rPr>
              <w:t>TOWNSHIP / CITY</w:t>
            </w:r>
          </w:p>
        </w:tc>
        <w:tc>
          <w:tcPr>
            <w:tcW w:w="7488" w:type="dxa"/>
            <w:tcMar>
              <w:top w:w="45" w:type="dxa"/>
              <w:left w:w="70" w:type="dxa"/>
              <w:bottom w:w="45" w:type="dxa"/>
              <w:right w:w="70" w:type="dxa"/>
            </w:tcMar>
          </w:tcPr>
          <w:p w14:paraId="7D5FE02F" w14:textId="77777777" w:rsidR="007606CD" w:rsidRDefault="00000000">
            <w:pPr>
              <w:spacing w:after="0"/>
            </w:pPr>
            <w:r>
              <w:t>DUFFIELD</w:t>
            </w:r>
          </w:p>
        </w:tc>
      </w:tr>
      <w:tr w:rsidR="007606CD" w14:paraId="6056A408" w14:textId="77777777">
        <w:trPr>
          <w:jc w:val="center"/>
        </w:trPr>
        <w:tc>
          <w:tcPr>
            <w:tcW w:w="3168" w:type="dxa"/>
            <w:shd w:val="clear" w:color="auto" w:fill="E7E6E6"/>
            <w:tcMar>
              <w:top w:w="45" w:type="dxa"/>
              <w:left w:w="70" w:type="dxa"/>
              <w:bottom w:w="45" w:type="dxa"/>
              <w:right w:w="70" w:type="dxa"/>
            </w:tcMar>
          </w:tcPr>
          <w:p w14:paraId="42AB5FEC" w14:textId="77777777" w:rsidR="007606CD" w:rsidRDefault="00000000">
            <w:pPr>
              <w:spacing w:after="0"/>
            </w:pPr>
            <w:r>
              <w:rPr>
                <w:b/>
                <w:sz w:val="16"/>
              </w:rPr>
              <w:t>PARCEL ID / MAP ID</w:t>
            </w:r>
          </w:p>
        </w:tc>
        <w:tc>
          <w:tcPr>
            <w:tcW w:w="7488" w:type="dxa"/>
            <w:tcMar>
              <w:top w:w="45" w:type="dxa"/>
              <w:left w:w="70" w:type="dxa"/>
              <w:bottom w:w="45" w:type="dxa"/>
              <w:right w:w="70" w:type="dxa"/>
            </w:tcMar>
          </w:tcPr>
          <w:p w14:paraId="438BAC1D" w14:textId="77777777" w:rsidR="007606CD" w:rsidRDefault="00000000">
            <w:pPr>
              <w:spacing w:after="0"/>
            </w:pPr>
            <w:r>
              <w:t>41-(A)-24D</w:t>
            </w:r>
          </w:p>
        </w:tc>
      </w:tr>
      <w:tr w:rsidR="007606CD" w14:paraId="62166791" w14:textId="77777777">
        <w:trPr>
          <w:jc w:val="center"/>
        </w:trPr>
        <w:tc>
          <w:tcPr>
            <w:tcW w:w="3168" w:type="dxa"/>
            <w:shd w:val="clear" w:color="auto" w:fill="E7E6E6"/>
            <w:tcMar>
              <w:top w:w="45" w:type="dxa"/>
              <w:left w:w="70" w:type="dxa"/>
              <w:bottom w:w="45" w:type="dxa"/>
              <w:right w:w="70" w:type="dxa"/>
            </w:tcMar>
          </w:tcPr>
          <w:p w14:paraId="76DFBC64" w14:textId="77777777" w:rsidR="007606CD" w:rsidRDefault="00000000">
            <w:pPr>
              <w:spacing w:after="0"/>
            </w:pPr>
            <w:r>
              <w:rPr>
                <w:b/>
                <w:sz w:val="16"/>
              </w:rPr>
              <w:t>ACCOUNT NUMBER</w:t>
            </w:r>
          </w:p>
        </w:tc>
        <w:tc>
          <w:tcPr>
            <w:tcW w:w="7488" w:type="dxa"/>
            <w:tcMar>
              <w:top w:w="45" w:type="dxa"/>
              <w:left w:w="70" w:type="dxa"/>
              <w:bottom w:w="45" w:type="dxa"/>
              <w:right w:w="70" w:type="dxa"/>
            </w:tcMar>
          </w:tcPr>
          <w:p w14:paraId="004B4157" w14:textId="77777777" w:rsidR="007606CD" w:rsidRDefault="00000000">
            <w:pPr>
              <w:spacing w:after="0"/>
            </w:pPr>
            <w:r>
              <w:t>8646-1</w:t>
            </w:r>
          </w:p>
        </w:tc>
      </w:tr>
      <w:tr w:rsidR="007606CD" w14:paraId="461CB1AD" w14:textId="77777777">
        <w:trPr>
          <w:jc w:val="center"/>
        </w:trPr>
        <w:tc>
          <w:tcPr>
            <w:tcW w:w="3168" w:type="dxa"/>
            <w:shd w:val="clear" w:color="auto" w:fill="E7E6E6"/>
            <w:tcMar>
              <w:top w:w="45" w:type="dxa"/>
              <w:left w:w="70" w:type="dxa"/>
              <w:bottom w:w="45" w:type="dxa"/>
              <w:right w:w="70" w:type="dxa"/>
            </w:tcMar>
          </w:tcPr>
          <w:p w14:paraId="10901207" w14:textId="77777777" w:rsidR="007606CD" w:rsidRDefault="00000000">
            <w:pPr>
              <w:spacing w:after="0"/>
            </w:pPr>
            <w:r>
              <w:rPr>
                <w:b/>
                <w:sz w:val="16"/>
              </w:rPr>
              <w:t>CURRENT VESTING OWNER</w:t>
            </w:r>
          </w:p>
        </w:tc>
        <w:tc>
          <w:tcPr>
            <w:tcW w:w="7488" w:type="dxa"/>
            <w:tcMar>
              <w:top w:w="45" w:type="dxa"/>
              <w:left w:w="70" w:type="dxa"/>
              <w:bottom w:w="45" w:type="dxa"/>
              <w:right w:w="70" w:type="dxa"/>
            </w:tcMar>
          </w:tcPr>
          <w:p w14:paraId="02104B12" w14:textId="77777777" w:rsidR="007606CD" w:rsidRDefault="00000000">
            <w:pPr>
              <w:spacing w:after="0"/>
            </w:pPr>
            <w:r>
              <w:t>BRADLEY NELSON SMITH</w:t>
            </w:r>
          </w:p>
        </w:tc>
      </w:tr>
      <w:tr w:rsidR="007606CD" w14:paraId="78C6FF3D" w14:textId="77777777">
        <w:trPr>
          <w:jc w:val="center"/>
        </w:trPr>
        <w:tc>
          <w:tcPr>
            <w:tcW w:w="3168" w:type="dxa"/>
            <w:shd w:val="clear" w:color="auto" w:fill="E7E6E6"/>
            <w:tcMar>
              <w:top w:w="45" w:type="dxa"/>
              <w:left w:w="70" w:type="dxa"/>
              <w:bottom w:w="45" w:type="dxa"/>
              <w:right w:w="70" w:type="dxa"/>
            </w:tcMar>
          </w:tcPr>
          <w:p w14:paraId="55D92645" w14:textId="77777777" w:rsidR="007606CD" w:rsidRDefault="00000000">
            <w:pPr>
              <w:spacing w:after="0"/>
            </w:pPr>
            <w:r>
              <w:rPr>
                <w:b/>
                <w:sz w:val="16"/>
              </w:rPr>
              <w:t>ASSESSOR OWNER</w:t>
            </w:r>
          </w:p>
        </w:tc>
        <w:tc>
          <w:tcPr>
            <w:tcW w:w="7488" w:type="dxa"/>
            <w:tcMar>
              <w:top w:w="45" w:type="dxa"/>
              <w:left w:w="70" w:type="dxa"/>
              <w:bottom w:w="45" w:type="dxa"/>
              <w:right w:w="70" w:type="dxa"/>
            </w:tcMar>
          </w:tcPr>
          <w:p w14:paraId="069E0F8B" w14:textId="77777777" w:rsidR="007606CD" w:rsidRDefault="00000000">
            <w:pPr>
              <w:spacing w:after="0"/>
            </w:pPr>
            <w:r>
              <w:t>SMITH BRADLEY NELSON</w:t>
            </w:r>
          </w:p>
        </w:tc>
      </w:tr>
      <w:tr w:rsidR="007606CD" w14:paraId="695E65E4" w14:textId="77777777">
        <w:trPr>
          <w:jc w:val="center"/>
        </w:trPr>
        <w:tc>
          <w:tcPr>
            <w:tcW w:w="3168" w:type="dxa"/>
            <w:shd w:val="clear" w:color="auto" w:fill="E7E6E6"/>
            <w:tcMar>
              <w:top w:w="45" w:type="dxa"/>
              <w:left w:w="70" w:type="dxa"/>
              <w:bottom w:w="45" w:type="dxa"/>
              <w:right w:w="70" w:type="dxa"/>
            </w:tcMar>
          </w:tcPr>
          <w:p w14:paraId="053ACCC3" w14:textId="77777777" w:rsidR="007606CD" w:rsidRDefault="00000000">
            <w:pPr>
              <w:spacing w:after="0"/>
            </w:pPr>
            <w:r>
              <w:rPr>
                <w:b/>
                <w:sz w:val="16"/>
              </w:rPr>
              <w:t>LEGAL / ASSESSOR DESCRIPTION</w:t>
            </w:r>
          </w:p>
        </w:tc>
        <w:tc>
          <w:tcPr>
            <w:tcW w:w="7488" w:type="dxa"/>
            <w:tcMar>
              <w:top w:w="45" w:type="dxa"/>
              <w:left w:w="70" w:type="dxa"/>
              <w:bottom w:w="45" w:type="dxa"/>
              <w:right w:w="70" w:type="dxa"/>
            </w:tcMar>
          </w:tcPr>
          <w:p w14:paraId="3BCE0339" w14:textId="77777777" w:rsidR="007606CD" w:rsidRDefault="00000000">
            <w:pPr>
              <w:spacing w:after="0"/>
            </w:pPr>
            <w:r>
              <w:t>WALLENS CREEK</w:t>
            </w:r>
          </w:p>
        </w:tc>
      </w:tr>
      <w:tr w:rsidR="007606CD" w14:paraId="60C87ABC" w14:textId="77777777">
        <w:trPr>
          <w:jc w:val="center"/>
        </w:trPr>
        <w:tc>
          <w:tcPr>
            <w:tcW w:w="3168" w:type="dxa"/>
            <w:shd w:val="clear" w:color="auto" w:fill="E7E6E6"/>
            <w:tcMar>
              <w:top w:w="45" w:type="dxa"/>
              <w:left w:w="70" w:type="dxa"/>
              <w:bottom w:w="45" w:type="dxa"/>
              <w:right w:w="70" w:type="dxa"/>
            </w:tcMar>
          </w:tcPr>
          <w:p w14:paraId="6577C0E8" w14:textId="77777777" w:rsidR="007606CD" w:rsidRDefault="00000000">
            <w:pPr>
              <w:spacing w:after="0"/>
            </w:pPr>
            <w:r>
              <w:rPr>
                <w:b/>
                <w:sz w:val="16"/>
              </w:rPr>
              <w:t>ACREAGE</w:t>
            </w:r>
          </w:p>
        </w:tc>
        <w:tc>
          <w:tcPr>
            <w:tcW w:w="7488" w:type="dxa"/>
            <w:tcMar>
              <w:top w:w="45" w:type="dxa"/>
              <w:left w:w="70" w:type="dxa"/>
              <w:bottom w:w="45" w:type="dxa"/>
              <w:right w:w="70" w:type="dxa"/>
            </w:tcMar>
          </w:tcPr>
          <w:p w14:paraId="3E305F65" w14:textId="77777777" w:rsidR="007606CD" w:rsidRDefault="00000000">
            <w:pPr>
              <w:spacing w:after="0"/>
            </w:pPr>
            <w:r>
              <w:t>4.500 ACRES</w:t>
            </w:r>
          </w:p>
        </w:tc>
      </w:tr>
      <w:tr w:rsidR="007606CD" w14:paraId="07BDEC48" w14:textId="77777777">
        <w:trPr>
          <w:jc w:val="center"/>
        </w:trPr>
        <w:tc>
          <w:tcPr>
            <w:tcW w:w="3168" w:type="dxa"/>
            <w:shd w:val="clear" w:color="auto" w:fill="E7E6E6"/>
            <w:tcMar>
              <w:top w:w="45" w:type="dxa"/>
              <w:left w:w="70" w:type="dxa"/>
              <w:bottom w:w="45" w:type="dxa"/>
              <w:right w:w="70" w:type="dxa"/>
            </w:tcMar>
          </w:tcPr>
          <w:p w14:paraId="06195E5C" w14:textId="77777777" w:rsidR="007606CD" w:rsidRDefault="00000000">
            <w:pPr>
              <w:spacing w:after="0"/>
            </w:pPr>
            <w:r>
              <w:rPr>
                <w:b/>
                <w:sz w:val="16"/>
              </w:rPr>
              <w:t>ASSESSMENT</w:t>
            </w:r>
          </w:p>
        </w:tc>
        <w:tc>
          <w:tcPr>
            <w:tcW w:w="7488" w:type="dxa"/>
            <w:tcMar>
              <w:top w:w="45" w:type="dxa"/>
              <w:left w:w="70" w:type="dxa"/>
              <w:bottom w:w="45" w:type="dxa"/>
              <w:right w:w="70" w:type="dxa"/>
            </w:tcMar>
          </w:tcPr>
          <w:p w14:paraId="16459DA8" w14:textId="77777777" w:rsidR="007606CD" w:rsidRDefault="00000000">
            <w:pPr>
              <w:spacing w:after="0"/>
            </w:pPr>
            <w:r>
              <w:t>LAND: $14,400, IMPROVEMENTS: $50,300, TOTAL: $64,700</w:t>
            </w:r>
          </w:p>
        </w:tc>
      </w:tr>
    </w:tbl>
    <w:p w14:paraId="1C1E4D1E" w14:textId="77777777" w:rsidR="007606CD" w:rsidRDefault="007606CD">
      <w:pPr>
        <w:spacing w:after="0"/>
      </w:pPr>
    </w:p>
    <w:tbl>
      <w:tblPr>
        <w:tblW w:w="10656"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0656"/>
      </w:tblGrid>
      <w:tr w:rsidR="007606CD" w14:paraId="637DF2A4" w14:textId="77777777">
        <w:trPr>
          <w:jc w:val="center"/>
        </w:trPr>
        <w:tc>
          <w:tcPr>
            <w:tcW w:w="10656" w:type="dxa"/>
            <w:shd w:val="clear" w:color="auto" w:fill="E7E6E6"/>
            <w:tcMar>
              <w:top w:w="45" w:type="dxa"/>
              <w:left w:w="70" w:type="dxa"/>
              <w:bottom w:w="45" w:type="dxa"/>
              <w:right w:w="70" w:type="dxa"/>
            </w:tcMar>
          </w:tcPr>
          <w:p w14:paraId="51812BE6" w14:textId="77777777" w:rsidR="007606CD" w:rsidRDefault="00000000">
            <w:pPr>
              <w:spacing w:after="0"/>
            </w:pPr>
            <w:r>
              <w:rPr>
                <w:b/>
                <w:sz w:val="16"/>
              </w:rPr>
              <w:t>ORDER / VERIFICATION NOTES</w:t>
            </w:r>
          </w:p>
        </w:tc>
      </w:tr>
      <w:tr w:rsidR="007606CD" w14:paraId="2ECC45E5" w14:textId="77777777">
        <w:trPr>
          <w:jc w:val="center"/>
        </w:trPr>
        <w:tc>
          <w:tcPr>
            <w:tcW w:w="10656" w:type="dxa"/>
            <w:tcMar>
              <w:top w:w="45" w:type="dxa"/>
              <w:left w:w="70" w:type="dxa"/>
              <w:bottom w:w="45" w:type="dxa"/>
              <w:right w:w="70" w:type="dxa"/>
            </w:tcMar>
          </w:tcPr>
          <w:p w14:paraId="71D2607B" w14:textId="77777777" w:rsidR="007606CD" w:rsidRDefault="00000000">
            <w:pPr>
              <w:spacing w:after="0"/>
            </w:pPr>
            <w:r>
              <w:rPr>
                <w:color w:val="C00000"/>
              </w:rPr>
              <w:t>THE ORDER IDENTIFIES THE BORROWER AS BRADLY SMITH. THE PROBATE RECORDS, LIST OF HEIRS, AND ASSESSOR IDENTIFY BRADLEY NELSON SMITH. VERIFY THE NAME SPELLING.</w:t>
            </w:r>
            <w:r>
              <w:br/>
            </w:r>
            <w:r>
              <w:rPr>
                <w:color w:val="C00000"/>
              </w:rPr>
              <w:t>THE CURRENT OWNER ACQUIRED TITLE THROUGH THE WILL OF LOWELL SHERMAN SMITH, COURT FILE CWF100000215 / WILL BOOK 2010, PAGE 215.</w:t>
            </w:r>
            <w:r>
              <w:br/>
            </w:r>
            <w:r>
              <w:rPr>
                <w:color w:val="C00000"/>
              </w:rPr>
              <w:t>THE ASSESSOR REFERENCES DEED BOOK 388, PAGE 852, WHICH CONVEYED THE 4.5-ACRE TRACT TO LOWELL SMITH.</w:t>
            </w:r>
            <w:r>
              <w:br/>
            </w:r>
            <w:r>
              <w:rPr>
                <w:color w:val="C00000"/>
              </w:rPr>
              <w:t>NO EFFECTIVE / COVER DATE WAS CLEARLY PROVIDED.</w:t>
            </w:r>
            <w:r>
              <w:br/>
            </w:r>
            <w:r>
              <w:rPr>
                <w:color w:val="C00000"/>
              </w:rPr>
              <w:t>NO WILL OR LIST OF HEIRS FOR CHARLETTA G. SMITH WAS PROVIDED OR REFERENCED BY RECORDING NUMBER.</w:t>
            </w:r>
          </w:p>
        </w:tc>
      </w:tr>
    </w:tbl>
    <w:p w14:paraId="6DA23BBA" w14:textId="77777777" w:rsidR="007606CD" w:rsidRDefault="007606CD">
      <w:pPr>
        <w:spacing w:after="0"/>
      </w:pPr>
    </w:p>
    <w:tbl>
      <w:tblPr>
        <w:tblW w:w="10656"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0656"/>
      </w:tblGrid>
      <w:tr w:rsidR="007606CD" w14:paraId="6965EF97" w14:textId="77777777">
        <w:trPr>
          <w:jc w:val="center"/>
        </w:trPr>
        <w:tc>
          <w:tcPr>
            <w:tcW w:w="10656" w:type="dxa"/>
            <w:shd w:val="clear" w:color="auto" w:fill="E7E6E6"/>
            <w:tcMar>
              <w:top w:w="45" w:type="dxa"/>
              <w:left w:w="70" w:type="dxa"/>
              <w:bottom w:w="45" w:type="dxa"/>
              <w:right w:w="70" w:type="dxa"/>
            </w:tcMar>
          </w:tcPr>
          <w:p w14:paraId="03DA5119" w14:textId="77777777" w:rsidR="007606CD" w:rsidRDefault="00000000">
            <w:pPr>
              <w:spacing w:after="0"/>
            </w:pPr>
            <w:r>
              <w:rPr>
                <w:b/>
                <w:sz w:val="16"/>
              </w:rPr>
              <w:t>2026 TAX INFORMATION</w:t>
            </w:r>
          </w:p>
        </w:tc>
      </w:tr>
      <w:tr w:rsidR="007606CD" w14:paraId="126B2BC2" w14:textId="77777777">
        <w:trPr>
          <w:jc w:val="center"/>
        </w:trPr>
        <w:tc>
          <w:tcPr>
            <w:tcW w:w="10656" w:type="dxa"/>
            <w:tcMar>
              <w:top w:w="45" w:type="dxa"/>
              <w:left w:w="70" w:type="dxa"/>
              <w:bottom w:w="45" w:type="dxa"/>
              <w:right w:w="70" w:type="dxa"/>
            </w:tcMar>
          </w:tcPr>
          <w:p w14:paraId="06A566F3" w14:textId="77777777" w:rsidR="007606CD" w:rsidRDefault="00000000">
            <w:pPr>
              <w:spacing w:after="0"/>
            </w:pPr>
            <w:r>
              <w:t>FIRST HALF</w:t>
            </w:r>
            <w:r>
              <w:br/>
              <w:t>DUE / POST DATE: 10/31/2025</w:t>
            </w:r>
            <w:r>
              <w:br/>
              <w:t>ORIGINAL BILL: $223.22</w:t>
            </w:r>
            <w:r>
              <w:br/>
              <w:t>CREDITS / PAYMENT: $223.22</w:t>
            </w:r>
            <w:r>
              <w:br/>
              <w:t>LAST PAYMENT DATE: 10/31/2025</w:t>
            </w:r>
            <w:r>
              <w:br/>
              <w:t>PENALTY PAID: $0.00</w:t>
            </w:r>
            <w:r>
              <w:br/>
              <w:t>INTEREST PAID: $0.00</w:t>
            </w:r>
            <w:r>
              <w:br/>
              <w:t>BALANCE DUE: $0.00</w:t>
            </w:r>
            <w:r>
              <w:br/>
            </w:r>
            <w:r>
              <w:br/>
              <w:t>SECOND HALF</w:t>
            </w:r>
            <w:r>
              <w:br/>
              <w:t>DUE / POST DATE: 5/29/2026</w:t>
            </w:r>
            <w:r>
              <w:br/>
              <w:t>ORIGINAL BILL: $223.21</w:t>
            </w:r>
            <w:r>
              <w:br/>
              <w:t>CREDITS / PAYMENT: $223.21</w:t>
            </w:r>
            <w:r>
              <w:br/>
              <w:t>LAST PAYMENT DATE: 5/29/2026</w:t>
            </w:r>
            <w:r>
              <w:br/>
              <w:t>PENALTY PAID: $0.00</w:t>
            </w:r>
            <w:r>
              <w:br/>
              <w:t>INTEREST PAID: $0.00</w:t>
            </w:r>
            <w:r>
              <w:br/>
              <w:t>BALANCE DUE: $0.00</w:t>
            </w:r>
            <w:r>
              <w:br/>
            </w:r>
            <w:r>
              <w:br/>
              <w:t>TOTAL 2026 TAX: $446.43</w:t>
            </w:r>
          </w:p>
        </w:tc>
      </w:tr>
    </w:tbl>
    <w:p w14:paraId="347A5CC9" w14:textId="77777777" w:rsidR="007606CD" w:rsidRDefault="007606CD">
      <w:pPr>
        <w:spacing w:after="0"/>
      </w:pPr>
    </w:p>
    <w:p w14:paraId="1AA10DD7" w14:textId="77777777" w:rsidR="00331CDA" w:rsidRDefault="00331CDA">
      <w:pPr>
        <w:spacing w:after="0"/>
      </w:pPr>
    </w:p>
    <w:p w14:paraId="299BE032" w14:textId="77777777" w:rsidR="00331CDA" w:rsidRDefault="00331CDA">
      <w:pPr>
        <w:spacing w:after="0"/>
      </w:pPr>
    </w:p>
    <w:p w14:paraId="54A5E2A8" w14:textId="77777777" w:rsidR="00331CDA" w:rsidRDefault="00331CDA">
      <w:pPr>
        <w:spacing w:after="0"/>
      </w:pPr>
    </w:p>
    <w:p w14:paraId="55466468" w14:textId="77777777" w:rsidR="007606CD" w:rsidRDefault="00000000">
      <w:pPr>
        <w:spacing w:after="0"/>
      </w:pPr>
      <w:r>
        <w:rPr>
          <w:b/>
          <w:sz w:val="22"/>
        </w:rPr>
        <w:lastRenderedPageBreak/>
        <w:t>CHAIN OF TITLE</w:t>
      </w:r>
    </w:p>
    <w:tbl>
      <w:tblPr>
        <w:tblW w:w="10656"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168"/>
        <w:gridCol w:w="7488"/>
      </w:tblGrid>
      <w:tr w:rsidR="007606CD" w14:paraId="5CE332AE" w14:textId="77777777">
        <w:trPr>
          <w:jc w:val="center"/>
        </w:trPr>
        <w:tc>
          <w:tcPr>
            <w:tcW w:w="3168" w:type="dxa"/>
            <w:shd w:val="clear" w:color="auto" w:fill="E7E6E6"/>
            <w:tcMar>
              <w:top w:w="45" w:type="dxa"/>
              <w:left w:w="70" w:type="dxa"/>
              <w:bottom w:w="45" w:type="dxa"/>
              <w:right w:w="70" w:type="dxa"/>
            </w:tcMar>
          </w:tcPr>
          <w:p w14:paraId="0886DE60" w14:textId="77777777" w:rsidR="007606CD" w:rsidRDefault="00000000">
            <w:pPr>
              <w:spacing w:after="0"/>
            </w:pPr>
            <w:r>
              <w:rPr>
                <w:b/>
                <w:sz w:val="16"/>
              </w:rPr>
              <w:t>(1) WILL / DEVISE</w:t>
            </w:r>
          </w:p>
        </w:tc>
        <w:tc>
          <w:tcPr>
            <w:tcW w:w="7488" w:type="dxa"/>
            <w:tcMar>
              <w:top w:w="45" w:type="dxa"/>
              <w:left w:w="70" w:type="dxa"/>
              <w:bottom w:w="45" w:type="dxa"/>
              <w:right w:w="70" w:type="dxa"/>
            </w:tcMar>
          </w:tcPr>
          <w:p w14:paraId="390DAE44" w14:textId="77777777" w:rsidR="007606CD" w:rsidRDefault="007606CD">
            <w:pPr>
              <w:spacing w:after="0"/>
            </w:pPr>
          </w:p>
        </w:tc>
      </w:tr>
      <w:tr w:rsidR="007606CD" w14:paraId="057520CF" w14:textId="77777777">
        <w:trPr>
          <w:jc w:val="center"/>
        </w:trPr>
        <w:tc>
          <w:tcPr>
            <w:tcW w:w="3168" w:type="dxa"/>
            <w:shd w:val="clear" w:color="auto" w:fill="E7E6E6"/>
            <w:tcMar>
              <w:top w:w="45" w:type="dxa"/>
              <w:left w:w="70" w:type="dxa"/>
              <w:bottom w:w="45" w:type="dxa"/>
              <w:right w:w="70" w:type="dxa"/>
            </w:tcMar>
          </w:tcPr>
          <w:p w14:paraId="131C1E19" w14:textId="77777777" w:rsidR="007606CD" w:rsidRDefault="00000000">
            <w:pPr>
              <w:spacing w:after="0"/>
            </w:pPr>
            <w:r>
              <w:rPr>
                <w:b/>
                <w:sz w:val="16"/>
              </w:rPr>
              <w:t>DECEDENT</w:t>
            </w:r>
          </w:p>
        </w:tc>
        <w:tc>
          <w:tcPr>
            <w:tcW w:w="7488" w:type="dxa"/>
            <w:tcMar>
              <w:top w:w="45" w:type="dxa"/>
              <w:left w:w="70" w:type="dxa"/>
              <w:bottom w:w="45" w:type="dxa"/>
              <w:right w:w="70" w:type="dxa"/>
            </w:tcMar>
          </w:tcPr>
          <w:p w14:paraId="38BB533D" w14:textId="77777777" w:rsidR="007606CD" w:rsidRDefault="00000000">
            <w:pPr>
              <w:spacing w:after="0"/>
            </w:pPr>
            <w:r>
              <w:t>LOWELL SHERMAN SMITH</w:t>
            </w:r>
          </w:p>
        </w:tc>
      </w:tr>
      <w:tr w:rsidR="007606CD" w14:paraId="3CAD6952" w14:textId="77777777">
        <w:trPr>
          <w:jc w:val="center"/>
        </w:trPr>
        <w:tc>
          <w:tcPr>
            <w:tcW w:w="3168" w:type="dxa"/>
            <w:shd w:val="clear" w:color="auto" w:fill="E7E6E6"/>
            <w:tcMar>
              <w:top w:w="45" w:type="dxa"/>
              <w:left w:w="70" w:type="dxa"/>
              <w:bottom w:w="45" w:type="dxa"/>
              <w:right w:w="70" w:type="dxa"/>
            </w:tcMar>
          </w:tcPr>
          <w:p w14:paraId="797849E9" w14:textId="77777777" w:rsidR="007606CD" w:rsidRDefault="00000000">
            <w:pPr>
              <w:spacing w:after="0"/>
            </w:pPr>
            <w:r>
              <w:rPr>
                <w:b/>
                <w:sz w:val="16"/>
              </w:rPr>
              <w:t>DEVISEE / CURRENT OWNER</w:t>
            </w:r>
          </w:p>
        </w:tc>
        <w:tc>
          <w:tcPr>
            <w:tcW w:w="7488" w:type="dxa"/>
            <w:tcMar>
              <w:top w:w="45" w:type="dxa"/>
              <w:left w:w="70" w:type="dxa"/>
              <w:bottom w:w="45" w:type="dxa"/>
              <w:right w:w="70" w:type="dxa"/>
            </w:tcMar>
          </w:tcPr>
          <w:p w14:paraId="16B87000" w14:textId="77777777" w:rsidR="007606CD" w:rsidRDefault="00000000">
            <w:pPr>
              <w:spacing w:after="0"/>
            </w:pPr>
            <w:r>
              <w:t>BRADLEY NELSON SMITH</w:t>
            </w:r>
          </w:p>
        </w:tc>
      </w:tr>
      <w:tr w:rsidR="007606CD" w14:paraId="3215ECCD" w14:textId="77777777">
        <w:trPr>
          <w:jc w:val="center"/>
        </w:trPr>
        <w:tc>
          <w:tcPr>
            <w:tcW w:w="3168" w:type="dxa"/>
            <w:shd w:val="clear" w:color="auto" w:fill="E7E6E6"/>
            <w:tcMar>
              <w:top w:w="45" w:type="dxa"/>
              <w:left w:w="70" w:type="dxa"/>
              <w:bottom w:w="45" w:type="dxa"/>
              <w:right w:w="70" w:type="dxa"/>
            </w:tcMar>
          </w:tcPr>
          <w:p w14:paraId="63AE46E7" w14:textId="77777777" w:rsidR="007606CD" w:rsidRDefault="00000000">
            <w:pPr>
              <w:spacing w:after="0"/>
            </w:pPr>
            <w:r>
              <w:rPr>
                <w:b/>
                <w:sz w:val="16"/>
              </w:rPr>
              <w:t>DATE OF DEATH</w:t>
            </w:r>
          </w:p>
        </w:tc>
        <w:tc>
          <w:tcPr>
            <w:tcW w:w="7488" w:type="dxa"/>
            <w:tcMar>
              <w:top w:w="45" w:type="dxa"/>
              <w:left w:w="70" w:type="dxa"/>
              <w:bottom w:w="45" w:type="dxa"/>
              <w:right w:w="70" w:type="dxa"/>
            </w:tcMar>
          </w:tcPr>
          <w:p w14:paraId="2FE2FD23" w14:textId="77777777" w:rsidR="007606CD" w:rsidRDefault="00000000">
            <w:pPr>
              <w:spacing w:after="0"/>
            </w:pPr>
            <w:r>
              <w:t>6/19/2010</w:t>
            </w:r>
          </w:p>
        </w:tc>
      </w:tr>
      <w:tr w:rsidR="007606CD" w14:paraId="60496B35" w14:textId="77777777">
        <w:trPr>
          <w:jc w:val="center"/>
        </w:trPr>
        <w:tc>
          <w:tcPr>
            <w:tcW w:w="3168" w:type="dxa"/>
            <w:shd w:val="clear" w:color="auto" w:fill="E7E6E6"/>
            <w:tcMar>
              <w:top w:w="45" w:type="dxa"/>
              <w:left w:w="70" w:type="dxa"/>
              <w:bottom w:w="45" w:type="dxa"/>
              <w:right w:w="70" w:type="dxa"/>
            </w:tcMar>
          </w:tcPr>
          <w:p w14:paraId="0E2A3A16" w14:textId="77777777" w:rsidR="007606CD" w:rsidRDefault="00000000">
            <w:pPr>
              <w:spacing w:after="0"/>
            </w:pPr>
            <w:r>
              <w:rPr>
                <w:b/>
                <w:sz w:val="16"/>
              </w:rPr>
              <w:t>WILL DATE</w:t>
            </w:r>
          </w:p>
        </w:tc>
        <w:tc>
          <w:tcPr>
            <w:tcW w:w="7488" w:type="dxa"/>
            <w:tcMar>
              <w:top w:w="45" w:type="dxa"/>
              <w:left w:w="70" w:type="dxa"/>
              <w:bottom w:w="45" w:type="dxa"/>
              <w:right w:w="70" w:type="dxa"/>
            </w:tcMar>
          </w:tcPr>
          <w:p w14:paraId="050307A8" w14:textId="77777777" w:rsidR="007606CD" w:rsidRDefault="00000000">
            <w:pPr>
              <w:spacing w:after="0"/>
            </w:pPr>
            <w:r>
              <w:t>11/6/2007</w:t>
            </w:r>
          </w:p>
        </w:tc>
      </w:tr>
      <w:tr w:rsidR="007606CD" w14:paraId="3A8EA467" w14:textId="77777777">
        <w:trPr>
          <w:jc w:val="center"/>
        </w:trPr>
        <w:tc>
          <w:tcPr>
            <w:tcW w:w="3168" w:type="dxa"/>
            <w:shd w:val="clear" w:color="auto" w:fill="E7E6E6"/>
            <w:tcMar>
              <w:top w:w="45" w:type="dxa"/>
              <w:left w:w="70" w:type="dxa"/>
              <w:bottom w:w="45" w:type="dxa"/>
              <w:right w:w="70" w:type="dxa"/>
            </w:tcMar>
          </w:tcPr>
          <w:p w14:paraId="7BA2AC6A" w14:textId="77777777" w:rsidR="007606CD" w:rsidRDefault="00000000">
            <w:pPr>
              <w:spacing w:after="0"/>
            </w:pPr>
            <w:r>
              <w:rPr>
                <w:b/>
                <w:sz w:val="16"/>
              </w:rPr>
              <w:t>PROBATE DATE</w:t>
            </w:r>
          </w:p>
        </w:tc>
        <w:tc>
          <w:tcPr>
            <w:tcW w:w="7488" w:type="dxa"/>
            <w:tcMar>
              <w:top w:w="45" w:type="dxa"/>
              <w:left w:w="70" w:type="dxa"/>
              <w:bottom w:w="45" w:type="dxa"/>
              <w:right w:w="70" w:type="dxa"/>
            </w:tcMar>
          </w:tcPr>
          <w:p w14:paraId="2ABD4862" w14:textId="77777777" w:rsidR="007606CD" w:rsidRDefault="00000000">
            <w:pPr>
              <w:spacing w:after="0"/>
            </w:pPr>
            <w:r>
              <w:t>10/25/2010</w:t>
            </w:r>
          </w:p>
        </w:tc>
      </w:tr>
      <w:tr w:rsidR="007606CD" w14:paraId="43DB7787" w14:textId="77777777">
        <w:trPr>
          <w:jc w:val="center"/>
        </w:trPr>
        <w:tc>
          <w:tcPr>
            <w:tcW w:w="3168" w:type="dxa"/>
            <w:shd w:val="clear" w:color="auto" w:fill="E7E6E6"/>
            <w:tcMar>
              <w:top w:w="45" w:type="dxa"/>
              <w:left w:w="70" w:type="dxa"/>
              <w:bottom w:w="45" w:type="dxa"/>
              <w:right w:w="70" w:type="dxa"/>
            </w:tcMar>
          </w:tcPr>
          <w:p w14:paraId="0D45E43B" w14:textId="77777777" w:rsidR="007606CD" w:rsidRDefault="00000000">
            <w:pPr>
              <w:spacing w:after="0"/>
            </w:pPr>
            <w:r>
              <w:rPr>
                <w:b/>
                <w:sz w:val="16"/>
              </w:rPr>
              <w:t>COURT FILE / RECORDING</w:t>
            </w:r>
          </w:p>
        </w:tc>
        <w:tc>
          <w:tcPr>
            <w:tcW w:w="7488" w:type="dxa"/>
            <w:tcMar>
              <w:top w:w="45" w:type="dxa"/>
              <w:left w:w="70" w:type="dxa"/>
              <w:bottom w:w="45" w:type="dxa"/>
              <w:right w:w="70" w:type="dxa"/>
            </w:tcMar>
          </w:tcPr>
          <w:p w14:paraId="4D51529F" w14:textId="77777777" w:rsidR="007606CD" w:rsidRDefault="00000000">
            <w:pPr>
              <w:spacing w:after="0"/>
            </w:pPr>
            <w:r>
              <w:t>CWF100000215 / WILL BOOK 2010, PAGE 215</w:t>
            </w:r>
          </w:p>
        </w:tc>
      </w:tr>
      <w:tr w:rsidR="007606CD" w14:paraId="67889167" w14:textId="77777777">
        <w:trPr>
          <w:jc w:val="center"/>
        </w:trPr>
        <w:tc>
          <w:tcPr>
            <w:tcW w:w="3168" w:type="dxa"/>
            <w:shd w:val="clear" w:color="auto" w:fill="E7E6E6"/>
            <w:tcMar>
              <w:top w:w="45" w:type="dxa"/>
              <w:left w:w="70" w:type="dxa"/>
              <w:bottom w:w="45" w:type="dxa"/>
              <w:right w:w="70" w:type="dxa"/>
            </w:tcMar>
          </w:tcPr>
          <w:p w14:paraId="558540BF" w14:textId="77777777" w:rsidR="007606CD" w:rsidRDefault="00000000">
            <w:pPr>
              <w:spacing w:after="0"/>
            </w:pPr>
            <w:r>
              <w:rPr>
                <w:b/>
                <w:sz w:val="16"/>
              </w:rPr>
              <w:t>CONSIDERATION</w:t>
            </w:r>
          </w:p>
        </w:tc>
        <w:tc>
          <w:tcPr>
            <w:tcW w:w="7488" w:type="dxa"/>
            <w:tcMar>
              <w:top w:w="45" w:type="dxa"/>
              <w:left w:w="70" w:type="dxa"/>
              <w:bottom w:w="45" w:type="dxa"/>
              <w:right w:w="70" w:type="dxa"/>
            </w:tcMar>
          </w:tcPr>
          <w:p w14:paraId="7411BCE5" w14:textId="77777777" w:rsidR="007606CD" w:rsidRDefault="007606CD">
            <w:pPr>
              <w:spacing w:after="0"/>
            </w:pPr>
          </w:p>
        </w:tc>
      </w:tr>
      <w:tr w:rsidR="007606CD" w14:paraId="6BA28005" w14:textId="77777777">
        <w:trPr>
          <w:jc w:val="center"/>
        </w:trPr>
        <w:tc>
          <w:tcPr>
            <w:tcW w:w="3168" w:type="dxa"/>
            <w:shd w:val="clear" w:color="auto" w:fill="E7E6E6"/>
            <w:tcMar>
              <w:top w:w="45" w:type="dxa"/>
              <w:left w:w="70" w:type="dxa"/>
              <w:bottom w:w="45" w:type="dxa"/>
              <w:right w:w="70" w:type="dxa"/>
            </w:tcMar>
          </w:tcPr>
          <w:p w14:paraId="7D3F1220" w14:textId="77777777" w:rsidR="007606CD" w:rsidRDefault="00000000">
            <w:pPr>
              <w:spacing w:after="0"/>
            </w:pPr>
            <w:r>
              <w:rPr>
                <w:b/>
                <w:sz w:val="16"/>
              </w:rPr>
              <w:t>NOTES</w:t>
            </w:r>
          </w:p>
        </w:tc>
        <w:tc>
          <w:tcPr>
            <w:tcW w:w="7488" w:type="dxa"/>
            <w:tcMar>
              <w:top w:w="45" w:type="dxa"/>
              <w:left w:w="70" w:type="dxa"/>
              <w:bottom w:w="45" w:type="dxa"/>
              <w:right w:w="70" w:type="dxa"/>
            </w:tcMar>
          </w:tcPr>
          <w:p w14:paraId="77A76389" w14:textId="77777777" w:rsidR="007606CD" w:rsidRDefault="00000000">
            <w:pPr>
              <w:spacing w:after="0"/>
            </w:pPr>
            <w:r>
              <w:rPr>
                <w:color w:val="C00000"/>
              </w:rPr>
              <w:t>CURRENT VESTING SOURCE. THE WILL DEVISES THE 3.026-ACRE STICKLEYVILLE TRACT PURCHASED FROM ROBERT YOUNG TO BRADLEY NELSON SMITH, WITH ALTERNATE DEVISE TO HIS SURVIVING SPOUSE AND CHILDREN IF HE PREDECEASED THE TESTATOR. THE RESIDUE IS DEVISED EQUALLY TO GARY ARLEN SMITH, BRADLEY NELSON SMITH, AND SABRINA DAWN DAVIS. THE ASSESSOR IDENTIFIES THE SUBJECT PARCEL AS 4.500 ACRES AND REFERENCES DEED BOOK 388, PAGE 852. VERIFY THAT THE 4.500-ACRE SUBJECT PARCEL IS THE SAME PROPERTY INTENDED BY THE WILL'S 3.026-ACRE DEVISE.</w:t>
            </w:r>
          </w:p>
        </w:tc>
      </w:tr>
    </w:tbl>
    <w:p w14:paraId="54162664" w14:textId="77777777" w:rsidR="007606CD" w:rsidRDefault="007606CD">
      <w:pPr>
        <w:spacing w:after="0"/>
      </w:pPr>
    </w:p>
    <w:tbl>
      <w:tblPr>
        <w:tblW w:w="10656"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168"/>
        <w:gridCol w:w="7488"/>
      </w:tblGrid>
      <w:tr w:rsidR="007606CD" w14:paraId="6312A83E" w14:textId="77777777">
        <w:trPr>
          <w:jc w:val="center"/>
        </w:trPr>
        <w:tc>
          <w:tcPr>
            <w:tcW w:w="3168" w:type="dxa"/>
            <w:shd w:val="clear" w:color="auto" w:fill="E7E6E6"/>
            <w:tcMar>
              <w:top w:w="45" w:type="dxa"/>
              <w:left w:w="70" w:type="dxa"/>
              <w:bottom w:w="45" w:type="dxa"/>
              <w:right w:w="70" w:type="dxa"/>
            </w:tcMar>
          </w:tcPr>
          <w:p w14:paraId="70CBBDCA" w14:textId="77777777" w:rsidR="007606CD" w:rsidRDefault="00000000">
            <w:pPr>
              <w:spacing w:after="0"/>
            </w:pPr>
            <w:r>
              <w:rPr>
                <w:b/>
                <w:sz w:val="16"/>
              </w:rPr>
              <w:t>(2) GENERAL WARRANTY</w:t>
            </w:r>
          </w:p>
        </w:tc>
        <w:tc>
          <w:tcPr>
            <w:tcW w:w="7488" w:type="dxa"/>
            <w:tcMar>
              <w:top w:w="45" w:type="dxa"/>
              <w:left w:w="70" w:type="dxa"/>
              <w:bottom w:w="45" w:type="dxa"/>
              <w:right w:w="70" w:type="dxa"/>
            </w:tcMar>
          </w:tcPr>
          <w:p w14:paraId="533CEB10" w14:textId="77777777" w:rsidR="007606CD" w:rsidRDefault="007606CD">
            <w:pPr>
              <w:spacing w:after="0"/>
            </w:pPr>
          </w:p>
        </w:tc>
      </w:tr>
      <w:tr w:rsidR="007606CD" w14:paraId="0F49E6D2" w14:textId="77777777">
        <w:trPr>
          <w:jc w:val="center"/>
        </w:trPr>
        <w:tc>
          <w:tcPr>
            <w:tcW w:w="3168" w:type="dxa"/>
            <w:shd w:val="clear" w:color="auto" w:fill="E7E6E6"/>
            <w:tcMar>
              <w:top w:w="45" w:type="dxa"/>
              <w:left w:w="70" w:type="dxa"/>
              <w:bottom w:w="45" w:type="dxa"/>
              <w:right w:w="70" w:type="dxa"/>
            </w:tcMar>
          </w:tcPr>
          <w:p w14:paraId="5DCD2DC9" w14:textId="77777777" w:rsidR="007606CD" w:rsidRDefault="00000000">
            <w:pPr>
              <w:spacing w:after="0"/>
            </w:pPr>
            <w:r>
              <w:rPr>
                <w:b/>
                <w:sz w:val="16"/>
              </w:rPr>
              <w:t>GRANTOR(S)</w:t>
            </w:r>
          </w:p>
        </w:tc>
        <w:tc>
          <w:tcPr>
            <w:tcW w:w="7488" w:type="dxa"/>
            <w:tcMar>
              <w:top w:w="45" w:type="dxa"/>
              <w:left w:w="70" w:type="dxa"/>
              <w:bottom w:w="45" w:type="dxa"/>
              <w:right w:w="70" w:type="dxa"/>
            </w:tcMar>
          </w:tcPr>
          <w:p w14:paraId="23625B00" w14:textId="77777777" w:rsidR="007606CD" w:rsidRDefault="00000000">
            <w:pPr>
              <w:spacing w:after="0"/>
            </w:pPr>
            <w:r>
              <w:t>ROBERT YOUNG &amp; PHYLLIS YOUNG</w:t>
            </w:r>
          </w:p>
        </w:tc>
      </w:tr>
      <w:tr w:rsidR="007606CD" w14:paraId="04AF4A54" w14:textId="77777777">
        <w:trPr>
          <w:jc w:val="center"/>
        </w:trPr>
        <w:tc>
          <w:tcPr>
            <w:tcW w:w="3168" w:type="dxa"/>
            <w:shd w:val="clear" w:color="auto" w:fill="E7E6E6"/>
            <w:tcMar>
              <w:top w:w="45" w:type="dxa"/>
              <w:left w:w="70" w:type="dxa"/>
              <w:bottom w:w="45" w:type="dxa"/>
              <w:right w:w="70" w:type="dxa"/>
            </w:tcMar>
          </w:tcPr>
          <w:p w14:paraId="2128B545" w14:textId="77777777" w:rsidR="007606CD" w:rsidRDefault="00000000">
            <w:pPr>
              <w:spacing w:after="0"/>
            </w:pPr>
            <w:r>
              <w:rPr>
                <w:b/>
                <w:sz w:val="16"/>
              </w:rPr>
              <w:t>GRANTEE</w:t>
            </w:r>
          </w:p>
        </w:tc>
        <w:tc>
          <w:tcPr>
            <w:tcW w:w="7488" w:type="dxa"/>
            <w:tcMar>
              <w:top w:w="45" w:type="dxa"/>
              <w:left w:w="70" w:type="dxa"/>
              <w:bottom w:w="45" w:type="dxa"/>
              <w:right w:w="70" w:type="dxa"/>
            </w:tcMar>
          </w:tcPr>
          <w:p w14:paraId="31BEEDA3" w14:textId="77777777" w:rsidR="007606CD" w:rsidRDefault="00000000">
            <w:pPr>
              <w:spacing w:after="0"/>
            </w:pPr>
            <w:r>
              <w:t>LOWELL SMITH</w:t>
            </w:r>
          </w:p>
        </w:tc>
      </w:tr>
      <w:tr w:rsidR="007606CD" w14:paraId="07BC3113" w14:textId="77777777">
        <w:trPr>
          <w:jc w:val="center"/>
        </w:trPr>
        <w:tc>
          <w:tcPr>
            <w:tcW w:w="3168" w:type="dxa"/>
            <w:shd w:val="clear" w:color="auto" w:fill="E7E6E6"/>
            <w:tcMar>
              <w:top w:w="45" w:type="dxa"/>
              <w:left w:w="70" w:type="dxa"/>
              <w:bottom w:w="45" w:type="dxa"/>
              <w:right w:w="70" w:type="dxa"/>
            </w:tcMar>
          </w:tcPr>
          <w:p w14:paraId="53C33043" w14:textId="77777777" w:rsidR="007606CD" w:rsidRDefault="00000000">
            <w:pPr>
              <w:spacing w:after="0"/>
            </w:pPr>
            <w:r>
              <w:rPr>
                <w:b/>
                <w:sz w:val="16"/>
              </w:rPr>
              <w:t>DATED</w:t>
            </w:r>
          </w:p>
        </w:tc>
        <w:tc>
          <w:tcPr>
            <w:tcW w:w="7488" w:type="dxa"/>
            <w:tcMar>
              <w:top w:w="45" w:type="dxa"/>
              <w:left w:w="70" w:type="dxa"/>
              <w:bottom w:w="45" w:type="dxa"/>
              <w:right w:w="70" w:type="dxa"/>
            </w:tcMar>
          </w:tcPr>
          <w:p w14:paraId="021F5994" w14:textId="77777777" w:rsidR="007606CD" w:rsidRDefault="00000000">
            <w:pPr>
              <w:spacing w:after="0"/>
            </w:pPr>
            <w:r>
              <w:t>9/24/1990</w:t>
            </w:r>
          </w:p>
        </w:tc>
      </w:tr>
      <w:tr w:rsidR="007606CD" w14:paraId="4435391B" w14:textId="77777777">
        <w:trPr>
          <w:jc w:val="center"/>
        </w:trPr>
        <w:tc>
          <w:tcPr>
            <w:tcW w:w="3168" w:type="dxa"/>
            <w:shd w:val="clear" w:color="auto" w:fill="E7E6E6"/>
            <w:tcMar>
              <w:top w:w="45" w:type="dxa"/>
              <w:left w:w="70" w:type="dxa"/>
              <w:bottom w:w="45" w:type="dxa"/>
              <w:right w:w="70" w:type="dxa"/>
            </w:tcMar>
          </w:tcPr>
          <w:p w14:paraId="59B3631F" w14:textId="77777777" w:rsidR="007606CD" w:rsidRDefault="00000000">
            <w:pPr>
              <w:spacing w:after="0"/>
            </w:pPr>
            <w:r>
              <w:rPr>
                <w:b/>
                <w:sz w:val="16"/>
              </w:rPr>
              <w:t>RECORDED</w:t>
            </w:r>
          </w:p>
        </w:tc>
        <w:tc>
          <w:tcPr>
            <w:tcW w:w="7488" w:type="dxa"/>
            <w:tcMar>
              <w:top w:w="45" w:type="dxa"/>
              <w:left w:w="70" w:type="dxa"/>
              <w:bottom w:w="45" w:type="dxa"/>
              <w:right w:w="70" w:type="dxa"/>
            </w:tcMar>
          </w:tcPr>
          <w:p w14:paraId="51EE7617" w14:textId="2A2809E9" w:rsidR="007606CD" w:rsidRDefault="00331CDA">
            <w:pPr>
              <w:spacing w:after="0"/>
            </w:pPr>
            <w:r>
              <w:t>12/14</w:t>
            </w:r>
            <w:r w:rsidR="00000000">
              <w:t>/1990</w:t>
            </w:r>
          </w:p>
        </w:tc>
      </w:tr>
      <w:tr w:rsidR="007606CD" w14:paraId="63B676ED" w14:textId="77777777">
        <w:trPr>
          <w:jc w:val="center"/>
        </w:trPr>
        <w:tc>
          <w:tcPr>
            <w:tcW w:w="3168" w:type="dxa"/>
            <w:shd w:val="clear" w:color="auto" w:fill="E7E6E6"/>
            <w:tcMar>
              <w:top w:w="45" w:type="dxa"/>
              <w:left w:w="70" w:type="dxa"/>
              <w:bottom w:w="45" w:type="dxa"/>
              <w:right w:w="70" w:type="dxa"/>
            </w:tcMar>
          </w:tcPr>
          <w:p w14:paraId="48DC981A" w14:textId="77777777" w:rsidR="007606CD" w:rsidRDefault="00000000">
            <w:pPr>
              <w:spacing w:after="0"/>
            </w:pPr>
            <w:r>
              <w:rPr>
                <w:b/>
                <w:sz w:val="16"/>
              </w:rPr>
              <w:t>BOOK / PAGE</w:t>
            </w:r>
          </w:p>
        </w:tc>
        <w:tc>
          <w:tcPr>
            <w:tcW w:w="7488" w:type="dxa"/>
            <w:tcMar>
              <w:top w:w="45" w:type="dxa"/>
              <w:left w:w="70" w:type="dxa"/>
              <w:bottom w:w="45" w:type="dxa"/>
              <w:right w:w="70" w:type="dxa"/>
            </w:tcMar>
          </w:tcPr>
          <w:p w14:paraId="51C3E85F" w14:textId="77777777" w:rsidR="007606CD" w:rsidRDefault="00000000">
            <w:pPr>
              <w:spacing w:after="0"/>
            </w:pPr>
            <w:r>
              <w:t>388 / 852-854</w:t>
            </w:r>
          </w:p>
        </w:tc>
      </w:tr>
      <w:tr w:rsidR="007606CD" w14:paraId="786825DD" w14:textId="77777777">
        <w:trPr>
          <w:jc w:val="center"/>
        </w:trPr>
        <w:tc>
          <w:tcPr>
            <w:tcW w:w="3168" w:type="dxa"/>
            <w:shd w:val="clear" w:color="auto" w:fill="E7E6E6"/>
            <w:tcMar>
              <w:top w:w="45" w:type="dxa"/>
              <w:left w:w="70" w:type="dxa"/>
              <w:bottom w:w="45" w:type="dxa"/>
              <w:right w:w="70" w:type="dxa"/>
            </w:tcMar>
          </w:tcPr>
          <w:p w14:paraId="69FD49F2" w14:textId="77777777" w:rsidR="007606CD" w:rsidRDefault="00000000">
            <w:pPr>
              <w:spacing w:after="0"/>
            </w:pPr>
            <w:r>
              <w:rPr>
                <w:b/>
                <w:sz w:val="16"/>
              </w:rPr>
              <w:t>CONSIDERATION</w:t>
            </w:r>
          </w:p>
        </w:tc>
        <w:tc>
          <w:tcPr>
            <w:tcW w:w="7488" w:type="dxa"/>
            <w:tcMar>
              <w:top w:w="45" w:type="dxa"/>
              <w:left w:w="70" w:type="dxa"/>
              <w:bottom w:w="45" w:type="dxa"/>
              <w:right w:w="70" w:type="dxa"/>
            </w:tcMar>
          </w:tcPr>
          <w:p w14:paraId="350ABFAD" w14:textId="77777777" w:rsidR="007606CD" w:rsidRDefault="00000000">
            <w:pPr>
              <w:spacing w:after="0"/>
            </w:pPr>
            <w:r>
              <w:t>$10.00</w:t>
            </w:r>
          </w:p>
        </w:tc>
      </w:tr>
      <w:tr w:rsidR="007606CD" w14:paraId="04A67192" w14:textId="77777777">
        <w:trPr>
          <w:jc w:val="center"/>
        </w:trPr>
        <w:tc>
          <w:tcPr>
            <w:tcW w:w="3168" w:type="dxa"/>
            <w:shd w:val="clear" w:color="auto" w:fill="E7E6E6"/>
            <w:tcMar>
              <w:top w:w="45" w:type="dxa"/>
              <w:left w:w="70" w:type="dxa"/>
              <w:bottom w:w="45" w:type="dxa"/>
              <w:right w:w="70" w:type="dxa"/>
            </w:tcMar>
          </w:tcPr>
          <w:p w14:paraId="4E817D34" w14:textId="77777777" w:rsidR="007606CD" w:rsidRDefault="00000000">
            <w:pPr>
              <w:spacing w:after="0"/>
            </w:pPr>
            <w:r>
              <w:rPr>
                <w:b/>
                <w:sz w:val="16"/>
              </w:rPr>
              <w:t>NOTES</w:t>
            </w:r>
          </w:p>
        </w:tc>
        <w:tc>
          <w:tcPr>
            <w:tcW w:w="7488" w:type="dxa"/>
            <w:tcMar>
              <w:top w:w="45" w:type="dxa"/>
              <w:left w:w="70" w:type="dxa"/>
              <w:bottom w:w="45" w:type="dxa"/>
              <w:right w:w="70" w:type="dxa"/>
            </w:tcMar>
          </w:tcPr>
          <w:p w14:paraId="58AD1FB6" w14:textId="77777777" w:rsidR="007606CD" w:rsidRDefault="00000000">
            <w:pPr>
              <w:spacing w:after="0"/>
            </w:pPr>
            <w:r>
              <w:rPr>
                <w:color w:val="C00000"/>
              </w:rPr>
              <w:t>CONVEYS TRACT NO. 2, CONTAINING 4 1/2 ACRES, MORE OR LESS. RESERVES A 12-FOOT RIGHT-OF-WAY ACROSS THE EAST SIDE FOR INGRESS AND EGRESS. ALSO CONVEYS A WATER RIGHT TO SPRINGS ON TRACT NO. 5. REFERENCES DEED BOOK 355, PAGE 562, AND DEED BOOK 355, PAGE 645.</w:t>
            </w:r>
          </w:p>
        </w:tc>
      </w:tr>
    </w:tbl>
    <w:p w14:paraId="005FA976" w14:textId="77777777" w:rsidR="007606CD" w:rsidRDefault="007606CD">
      <w:pPr>
        <w:spacing w:after="0"/>
      </w:pPr>
    </w:p>
    <w:p w14:paraId="70F4C8EA" w14:textId="77777777" w:rsidR="007606CD" w:rsidRDefault="00000000">
      <w:pPr>
        <w:spacing w:after="0"/>
      </w:pPr>
      <w:r>
        <w:rPr>
          <w:b/>
          <w:sz w:val="22"/>
        </w:rPr>
        <w:t>MORTGAGES / DEEDS OF TRUST</w:t>
      </w:r>
    </w:p>
    <w:tbl>
      <w:tblPr>
        <w:tblW w:w="10656"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0656"/>
      </w:tblGrid>
      <w:tr w:rsidR="007606CD" w14:paraId="3B9FC6FC" w14:textId="77777777">
        <w:trPr>
          <w:jc w:val="center"/>
        </w:trPr>
        <w:tc>
          <w:tcPr>
            <w:tcW w:w="10656" w:type="dxa"/>
            <w:shd w:val="clear" w:color="auto" w:fill="E7E6E6"/>
            <w:tcMar>
              <w:top w:w="45" w:type="dxa"/>
              <w:left w:w="70" w:type="dxa"/>
              <w:bottom w:w="45" w:type="dxa"/>
              <w:right w:w="70" w:type="dxa"/>
            </w:tcMar>
          </w:tcPr>
          <w:p w14:paraId="79CCA9EC" w14:textId="77777777" w:rsidR="007606CD" w:rsidRDefault="00000000">
            <w:pPr>
              <w:spacing w:after="0"/>
            </w:pPr>
            <w:r>
              <w:rPr>
                <w:b/>
                <w:sz w:val="16"/>
              </w:rPr>
              <w:t>STATUS</w:t>
            </w:r>
          </w:p>
        </w:tc>
      </w:tr>
      <w:tr w:rsidR="007606CD" w14:paraId="7D1D0146" w14:textId="77777777">
        <w:trPr>
          <w:jc w:val="center"/>
        </w:trPr>
        <w:tc>
          <w:tcPr>
            <w:tcW w:w="10656" w:type="dxa"/>
            <w:tcMar>
              <w:top w:w="45" w:type="dxa"/>
              <w:left w:w="70" w:type="dxa"/>
              <w:bottom w:w="45" w:type="dxa"/>
              <w:right w:w="70" w:type="dxa"/>
            </w:tcMar>
          </w:tcPr>
          <w:p w14:paraId="7BA17BF3" w14:textId="77777777" w:rsidR="007606CD" w:rsidRDefault="00000000">
            <w:pPr>
              <w:spacing w:after="0"/>
            </w:pPr>
            <w:r>
              <w:t>NO CURRENT OPEN MORTGAGE OR DEED OF TRUST WAS INCLUDED OR CLEARLY IDENTIFIED IN THE PROVIDED DOCUMENTS.</w:t>
            </w:r>
            <w:r>
              <w:br/>
            </w:r>
            <w:r>
              <w:br/>
              <w:t>THE LAST RELEASE OF RECORD PROVIDED IS THE CERTIFICATE OF SATISFACTION RECORDED 11/16/2004 AS INSTRUMENT 0411473, RELEASING THE DEED OF TRUST DATED 9/28/1993, RECORDED IN DEED BOOK 420, PAGE 240, ORIGINAL AMOUNT $17,140.81, FROM LOWELL S. SMITH &amp; CHARLETTA G. SMITH TO JAMES E. RASNIC, TRUSTEE, FOR BB&amp;T OF VIRGINIA FKA PEOPLES BANK.</w:t>
            </w:r>
          </w:p>
        </w:tc>
      </w:tr>
    </w:tbl>
    <w:p w14:paraId="5CC6DF20" w14:textId="77777777" w:rsidR="007606CD" w:rsidRDefault="007606CD">
      <w:pPr>
        <w:spacing w:after="0"/>
      </w:pPr>
    </w:p>
    <w:p w14:paraId="546AC2D6" w14:textId="77777777" w:rsidR="007606CD" w:rsidRDefault="00000000">
      <w:pPr>
        <w:spacing w:after="0"/>
      </w:pPr>
      <w:r>
        <w:rPr>
          <w:b/>
          <w:sz w:val="22"/>
        </w:rPr>
        <w:t>JUDGMENTS / LIENS</w:t>
      </w:r>
    </w:p>
    <w:tbl>
      <w:tblPr>
        <w:tblW w:w="10656"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0656"/>
      </w:tblGrid>
      <w:tr w:rsidR="007606CD" w14:paraId="008D46D3" w14:textId="77777777">
        <w:trPr>
          <w:jc w:val="center"/>
        </w:trPr>
        <w:tc>
          <w:tcPr>
            <w:tcW w:w="10656" w:type="dxa"/>
            <w:shd w:val="clear" w:color="auto" w:fill="E7E6E6"/>
            <w:tcMar>
              <w:top w:w="45" w:type="dxa"/>
              <w:left w:w="70" w:type="dxa"/>
              <w:bottom w:w="45" w:type="dxa"/>
              <w:right w:w="70" w:type="dxa"/>
            </w:tcMar>
          </w:tcPr>
          <w:p w14:paraId="1EC18162" w14:textId="77777777" w:rsidR="007606CD" w:rsidRDefault="00000000">
            <w:pPr>
              <w:spacing w:after="0"/>
            </w:pPr>
            <w:r>
              <w:rPr>
                <w:b/>
                <w:sz w:val="16"/>
              </w:rPr>
              <w:t>STATUS</w:t>
            </w:r>
          </w:p>
        </w:tc>
      </w:tr>
      <w:tr w:rsidR="007606CD" w14:paraId="04B7DABE" w14:textId="77777777">
        <w:trPr>
          <w:jc w:val="center"/>
        </w:trPr>
        <w:tc>
          <w:tcPr>
            <w:tcW w:w="10656" w:type="dxa"/>
            <w:tcMar>
              <w:top w:w="45" w:type="dxa"/>
              <w:left w:w="70" w:type="dxa"/>
              <w:bottom w:w="45" w:type="dxa"/>
              <w:right w:w="70" w:type="dxa"/>
            </w:tcMar>
          </w:tcPr>
          <w:p w14:paraId="46E2C54C" w14:textId="77777777" w:rsidR="007606CD" w:rsidRDefault="00000000">
            <w:pPr>
              <w:spacing w:after="0"/>
            </w:pPr>
            <w:r>
              <w:t>NO OPEN JUDGMENT, LIEN, UCC, STATE TAX LIEN, FEDERAL TAX LIEN, MECHANIC'S LIEN, LIS PENDENS, BANKRUPTCY, OR FORECLOSURE DOCUMENT WAS INCLUDED OR CLEARLY IDENTIFIED IN THE PROVIDED DOCUMENTS.</w:t>
            </w:r>
          </w:p>
        </w:tc>
      </w:tr>
    </w:tbl>
    <w:p w14:paraId="1C4F59B5" w14:textId="77777777" w:rsidR="007606CD" w:rsidRDefault="007606CD">
      <w:pPr>
        <w:spacing w:after="0"/>
      </w:pPr>
    </w:p>
    <w:p w14:paraId="224B662A" w14:textId="77777777" w:rsidR="00331CDA" w:rsidRDefault="00331CDA">
      <w:pPr>
        <w:spacing w:after="0"/>
      </w:pPr>
    </w:p>
    <w:p w14:paraId="753E6EB7" w14:textId="77777777" w:rsidR="00331CDA" w:rsidRDefault="00331CDA">
      <w:pPr>
        <w:spacing w:after="0"/>
      </w:pPr>
    </w:p>
    <w:p w14:paraId="2E0A9CEA" w14:textId="77777777" w:rsidR="00331CDA" w:rsidRDefault="00331CDA">
      <w:pPr>
        <w:spacing w:after="0"/>
      </w:pPr>
    </w:p>
    <w:p w14:paraId="75CC6BC8" w14:textId="77777777" w:rsidR="00331CDA" w:rsidRDefault="00331CDA">
      <w:pPr>
        <w:spacing w:after="0"/>
      </w:pPr>
    </w:p>
    <w:p w14:paraId="1436516B" w14:textId="77777777" w:rsidR="00331CDA" w:rsidRDefault="00331CDA">
      <w:pPr>
        <w:spacing w:after="0"/>
      </w:pPr>
    </w:p>
    <w:p w14:paraId="21D656A2" w14:textId="77777777" w:rsidR="00331CDA" w:rsidRDefault="00331CDA">
      <w:pPr>
        <w:spacing w:after="0"/>
      </w:pPr>
    </w:p>
    <w:p w14:paraId="6FBEDC6B" w14:textId="77777777" w:rsidR="00331CDA" w:rsidRDefault="00331CDA">
      <w:pPr>
        <w:spacing w:after="0"/>
      </w:pPr>
    </w:p>
    <w:p w14:paraId="0A6FCBBA" w14:textId="77777777" w:rsidR="00331CDA" w:rsidRDefault="00331CDA">
      <w:pPr>
        <w:spacing w:after="0"/>
      </w:pPr>
    </w:p>
    <w:p w14:paraId="2B312E73" w14:textId="77777777" w:rsidR="007606CD" w:rsidRDefault="00000000">
      <w:pPr>
        <w:spacing w:after="0"/>
      </w:pPr>
      <w:r>
        <w:rPr>
          <w:b/>
          <w:sz w:val="22"/>
        </w:rPr>
        <w:lastRenderedPageBreak/>
        <w:t>MISCELLANEOUS DOCUMENTS</w:t>
      </w:r>
    </w:p>
    <w:tbl>
      <w:tblPr>
        <w:tblW w:w="10656"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168"/>
        <w:gridCol w:w="7488"/>
      </w:tblGrid>
      <w:tr w:rsidR="007606CD" w14:paraId="5D1D0AD6" w14:textId="77777777">
        <w:trPr>
          <w:jc w:val="center"/>
        </w:trPr>
        <w:tc>
          <w:tcPr>
            <w:tcW w:w="3168" w:type="dxa"/>
            <w:shd w:val="clear" w:color="auto" w:fill="E7E6E6"/>
            <w:tcMar>
              <w:top w:w="45" w:type="dxa"/>
              <w:left w:w="70" w:type="dxa"/>
              <w:bottom w:w="45" w:type="dxa"/>
              <w:right w:w="70" w:type="dxa"/>
            </w:tcMar>
          </w:tcPr>
          <w:p w14:paraId="0EFA2D43" w14:textId="70BCD631" w:rsidR="007606CD" w:rsidRDefault="00000000">
            <w:pPr>
              <w:spacing w:after="0"/>
            </w:pPr>
            <w:r>
              <w:rPr>
                <w:b/>
                <w:sz w:val="16"/>
              </w:rPr>
              <w:t>(</w:t>
            </w:r>
            <w:r w:rsidR="00331CDA">
              <w:rPr>
                <w:b/>
                <w:sz w:val="16"/>
              </w:rPr>
              <w:t>1</w:t>
            </w:r>
            <w:r>
              <w:rPr>
                <w:b/>
                <w:sz w:val="16"/>
              </w:rPr>
              <w:t>) CERTIFICATE OF SATISFACTION</w:t>
            </w:r>
          </w:p>
        </w:tc>
        <w:tc>
          <w:tcPr>
            <w:tcW w:w="7488" w:type="dxa"/>
            <w:tcMar>
              <w:top w:w="45" w:type="dxa"/>
              <w:left w:w="70" w:type="dxa"/>
              <w:bottom w:w="45" w:type="dxa"/>
              <w:right w:w="70" w:type="dxa"/>
            </w:tcMar>
          </w:tcPr>
          <w:p w14:paraId="2EA72401" w14:textId="77777777" w:rsidR="007606CD" w:rsidRDefault="007606CD">
            <w:pPr>
              <w:spacing w:after="0"/>
            </w:pPr>
          </w:p>
        </w:tc>
      </w:tr>
      <w:tr w:rsidR="007606CD" w14:paraId="5A201745" w14:textId="77777777">
        <w:trPr>
          <w:jc w:val="center"/>
        </w:trPr>
        <w:tc>
          <w:tcPr>
            <w:tcW w:w="3168" w:type="dxa"/>
            <w:shd w:val="clear" w:color="auto" w:fill="E7E6E6"/>
            <w:tcMar>
              <w:top w:w="45" w:type="dxa"/>
              <w:left w:w="70" w:type="dxa"/>
              <w:bottom w:w="45" w:type="dxa"/>
              <w:right w:w="70" w:type="dxa"/>
            </w:tcMar>
          </w:tcPr>
          <w:p w14:paraId="3E3590BB" w14:textId="77777777" w:rsidR="007606CD" w:rsidRDefault="00000000">
            <w:pPr>
              <w:spacing w:after="0"/>
            </w:pPr>
            <w:r>
              <w:rPr>
                <w:b/>
                <w:sz w:val="16"/>
              </w:rPr>
              <w:t>BORROWER(S)</w:t>
            </w:r>
          </w:p>
        </w:tc>
        <w:tc>
          <w:tcPr>
            <w:tcW w:w="7488" w:type="dxa"/>
            <w:tcMar>
              <w:top w:w="45" w:type="dxa"/>
              <w:left w:w="70" w:type="dxa"/>
              <w:bottom w:w="45" w:type="dxa"/>
              <w:right w:w="70" w:type="dxa"/>
            </w:tcMar>
          </w:tcPr>
          <w:p w14:paraId="27FE195F" w14:textId="77777777" w:rsidR="007606CD" w:rsidRDefault="00000000">
            <w:pPr>
              <w:spacing w:after="0"/>
            </w:pPr>
            <w:r>
              <w:t>LOWELL S. SMITH &amp; CHARLETTA G. SMITH</w:t>
            </w:r>
          </w:p>
        </w:tc>
      </w:tr>
      <w:tr w:rsidR="007606CD" w14:paraId="39F66E04" w14:textId="77777777">
        <w:trPr>
          <w:jc w:val="center"/>
        </w:trPr>
        <w:tc>
          <w:tcPr>
            <w:tcW w:w="3168" w:type="dxa"/>
            <w:shd w:val="clear" w:color="auto" w:fill="E7E6E6"/>
            <w:tcMar>
              <w:top w:w="45" w:type="dxa"/>
              <w:left w:w="70" w:type="dxa"/>
              <w:bottom w:w="45" w:type="dxa"/>
              <w:right w:w="70" w:type="dxa"/>
            </w:tcMar>
          </w:tcPr>
          <w:p w14:paraId="1C299007" w14:textId="77777777" w:rsidR="007606CD" w:rsidRDefault="00000000">
            <w:pPr>
              <w:spacing w:after="0"/>
            </w:pPr>
            <w:r>
              <w:rPr>
                <w:b/>
                <w:sz w:val="16"/>
              </w:rPr>
              <w:t>TRUSTEE</w:t>
            </w:r>
          </w:p>
        </w:tc>
        <w:tc>
          <w:tcPr>
            <w:tcW w:w="7488" w:type="dxa"/>
            <w:tcMar>
              <w:top w:w="45" w:type="dxa"/>
              <w:left w:w="70" w:type="dxa"/>
              <w:bottom w:w="45" w:type="dxa"/>
              <w:right w:w="70" w:type="dxa"/>
            </w:tcMar>
          </w:tcPr>
          <w:p w14:paraId="01872DD8" w14:textId="77777777" w:rsidR="007606CD" w:rsidRDefault="00000000">
            <w:pPr>
              <w:spacing w:after="0"/>
            </w:pPr>
            <w:r>
              <w:t>JAMES E. RASNIC</w:t>
            </w:r>
          </w:p>
        </w:tc>
      </w:tr>
      <w:tr w:rsidR="007606CD" w14:paraId="01F106DB" w14:textId="77777777">
        <w:trPr>
          <w:jc w:val="center"/>
        </w:trPr>
        <w:tc>
          <w:tcPr>
            <w:tcW w:w="3168" w:type="dxa"/>
            <w:shd w:val="clear" w:color="auto" w:fill="E7E6E6"/>
            <w:tcMar>
              <w:top w:w="45" w:type="dxa"/>
              <w:left w:w="70" w:type="dxa"/>
              <w:bottom w:w="45" w:type="dxa"/>
              <w:right w:w="70" w:type="dxa"/>
            </w:tcMar>
          </w:tcPr>
          <w:p w14:paraId="3DE77249" w14:textId="77777777" w:rsidR="007606CD" w:rsidRDefault="00000000">
            <w:pPr>
              <w:spacing w:after="0"/>
            </w:pPr>
            <w:r>
              <w:rPr>
                <w:b/>
                <w:sz w:val="16"/>
              </w:rPr>
              <w:t>LENDER</w:t>
            </w:r>
          </w:p>
        </w:tc>
        <w:tc>
          <w:tcPr>
            <w:tcW w:w="7488" w:type="dxa"/>
            <w:tcMar>
              <w:top w:w="45" w:type="dxa"/>
              <w:left w:w="70" w:type="dxa"/>
              <w:bottom w:w="45" w:type="dxa"/>
              <w:right w:w="70" w:type="dxa"/>
            </w:tcMar>
          </w:tcPr>
          <w:p w14:paraId="73182FDC" w14:textId="77777777" w:rsidR="007606CD" w:rsidRDefault="00000000">
            <w:pPr>
              <w:spacing w:after="0"/>
            </w:pPr>
            <w:r>
              <w:t>BB&amp;T OF VIRGINIA FKA PEOPLES BANK</w:t>
            </w:r>
          </w:p>
        </w:tc>
      </w:tr>
      <w:tr w:rsidR="007606CD" w14:paraId="1FF5AEAC" w14:textId="77777777">
        <w:trPr>
          <w:jc w:val="center"/>
        </w:trPr>
        <w:tc>
          <w:tcPr>
            <w:tcW w:w="3168" w:type="dxa"/>
            <w:shd w:val="clear" w:color="auto" w:fill="E7E6E6"/>
            <w:tcMar>
              <w:top w:w="45" w:type="dxa"/>
              <w:left w:w="70" w:type="dxa"/>
              <w:bottom w:w="45" w:type="dxa"/>
              <w:right w:w="70" w:type="dxa"/>
            </w:tcMar>
          </w:tcPr>
          <w:p w14:paraId="16A0C3AC" w14:textId="77777777" w:rsidR="007606CD" w:rsidRDefault="00000000">
            <w:pPr>
              <w:spacing w:after="0"/>
            </w:pPr>
            <w:r>
              <w:rPr>
                <w:b/>
                <w:sz w:val="16"/>
              </w:rPr>
              <w:t>ORIGINAL DOT DATE</w:t>
            </w:r>
          </w:p>
        </w:tc>
        <w:tc>
          <w:tcPr>
            <w:tcW w:w="7488" w:type="dxa"/>
            <w:tcMar>
              <w:top w:w="45" w:type="dxa"/>
              <w:left w:w="70" w:type="dxa"/>
              <w:bottom w:w="45" w:type="dxa"/>
              <w:right w:w="70" w:type="dxa"/>
            </w:tcMar>
          </w:tcPr>
          <w:p w14:paraId="307F553C" w14:textId="77777777" w:rsidR="007606CD" w:rsidRDefault="00000000">
            <w:pPr>
              <w:spacing w:after="0"/>
            </w:pPr>
            <w:r>
              <w:t>9/28/1993</w:t>
            </w:r>
          </w:p>
        </w:tc>
      </w:tr>
      <w:tr w:rsidR="007606CD" w14:paraId="09EC83D2" w14:textId="77777777">
        <w:trPr>
          <w:jc w:val="center"/>
        </w:trPr>
        <w:tc>
          <w:tcPr>
            <w:tcW w:w="3168" w:type="dxa"/>
            <w:shd w:val="clear" w:color="auto" w:fill="E7E6E6"/>
            <w:tcMar>
              <w:top w:w="45" w:type="dxa"/>
              <w:left w:w="70" w:type="dxa"/>
              <w:bottom w:w="45" w:type="dxa"/>
              <w:right w:w="70" w:type="dxa"/>
            </w:tcMar>
          </w:tcPr>
          <w:p w14:paraId="2F3AC817" w14:textId="77777777" w:rsidR="007606CD" w:rsidRDefault="00000000">
            <w:pPr>
              <w:spacing w:after="0"/>
            </w:pPr>
            <w:r>
              <w:rPr>
                <w:b/>
                <w:sz w:val="16"/>
              </w:rPr>
              <w:t>ORIGINAL BOOK / PAGE</w:t>
            </w:r>
          </w:p>
        </w:tc>
        <w:tc>
          <w:tcPr>
            <w:tcW w:w="7488" w:type="dxa"/>
            <w:tcMar>
              <w:top w:w="45" w:type="dxa"/>
              <w:left w:w="70" w:type="dxa"/>
              <w:bottom w:w="45" w:type="dxa"/>
              <w:right w:w="70" w:type="dxa"/>
            </w:tcMar>
          </w:tcPr>
          <w:p w14:paraId="7D1AD865" w14:textId="77777777" w:rsidR="007606CD" w:rsidRDefault="00000000">
            <w:pPr>
              <w:spacing w:after="0"/>
            </w:pPr>
            <w:r>
              <w:t>420 / 240</w:t>
            </w:r>
          </w:p>
        </w:tc>
      </w:tr>
      <w:tr w:rsidR="007606CD" w14:paraId="3E041583" w14:textId="77777777">
        <w:trPr>
          <w:jc w:val="center"/>
        </w:trPr>
        <w:tc>
          <w:tcPr>
            <w:tcW w:w="3168" w:type="dxa"/>
            <w:shd w:val="clear" w:color="auto" w:fill="E7E6E6"/>
            <w:tcMar>
              <w:top w:w="45" w:type="dxa"/>
              <w:left w:w="70" w:type="dxa"/>
              <w:bottom w:w="45" w:type="dxa"/>
              <w:right w:w="70" w:type="dxa"/>
            </w:tcMar>
          </w:tcPr>
          <w:p w14:paraId="5189BCC5" w14:textId="77777777" w:rsidR="007606CD" w:rsidRDefault="00000000">
            <w:pPr>
              <w:spacing w:after="0"/>
            </w:pPr>
            <w:r>
              <w:rPr>
                <w:b/>
                <w:sz w:val="16"/>
              </w:rPr>
              <w:t>ORIGINAL AMOUNT</w:t>
            </w:r>
          </w:p>
        </w:tc>
        <w:tc>
          <w:tcPr>
            <w:tcW w:w="7488" w:type="dxa"/>
            <w:tcMar>
              <w:top w:w="45" w:type="dxa"/>
              <w:left w:w="70" w:type="dxa"/>
              <w:bottom w:w="45" w:type="dxa"/>
              <w:right w:w="70" w:type="dxa"/>
            </w:tcMar>
          </w:tcPr>
          <w:p w14:paraId="2C1BB539" w14:textId="77777777" w:rsidR="007606CD" w:rsidRDefault="00000000">
            <w:pPr>
              <w:spacing w:after="0"/>
            </w:pPr>
            <w:r>
              <w:t>$17,140.81</w:t>
            </w:r>
          </w:p>
        </w:tc>
      </w:tr>
      <w:tr w:rsidR="007606CD" w14:paraId="0A304BF2" w14:textId="77777777">
        <w:trPr>
          <w:jc w:val="center"/>
        </w:trPr>
        <w:tc>
          <w:tcPr>
            <w:tcW w:w="3168" w:type="dxa"/>
            <w:shd w:val="clear" w:color="auto" w:fill="E7E6E6"/>
            <w:tcMar>
              <w:top w:w="45" w:type="dxa"/>
              <w:left w:w="70" w:type="dxa"/>
              <w:bottom w:w="45" w:type="dxa"/>
              <w:right w:w="70" w:type="dxa"/>
            </w:tcMar>
          </w:tcPr>
          <w:p w14:paraId="3DBA1935" w14:textId="77777777" w:rsidR="007606CD" w:rsidRDefault="00000000">
            <w:pPr>
              <w:spacing w:after="0"/>
            </w:pPr>
            <w:r>
              <w:rPr>
                <w:b/>
                <w:sz w:val="16"/>
              </w:rPr>
              <w:t>SATISFACTION DATE</w:t>
            </w:r>
          </w:p>
        </w:tc>
        <w:tc>
          <w:tcPr>
            <w:tcW w:w="7488" w:type="dxa"/>
            <w:tcMar>
              <w:top w:w="45" w:type="dxa"/>
              <w:left w:w="70" w:type="dxa"/>
              <w:bottom w:w="45" w:type="dxa"/>
              <w:right w:w="70" w:type="dxa"/>
            </w:tcMar>
          </w:tcPr>
          <w:p w14:paraId="2765DF32" w14:textId="77777777" w:rsidR="007606CD" w:rsidRDefault="00000000">
            <w:pPr>
              <w:spacing w:after="0"/>
            </w:pPr>
            <w:r>
              <w:t>9/30/2004</w:t>
            </w:r>
          </w:p>
        </w:tc>
      </w:tr>
      <w:tr w:rsidR="007606CD" w14:paraId="471FD1DD" w14:textId="77777777">
        <w:trPr>
          <w:jc w:val="center"/>
        </w:trPr>
        <w:tc>
          <w:tcPr>
            <w:tcW w:w="3168" w:type="dxa"/>
            <w:shd w:val="clear" w:color="auto" w:fill="E7E6E6"/>
            <w:tcMar>
              <w:top w:w="45" w:type="dxa"/>
              <w:left w:w="70" w:type="dxa"/>
              <w:bottom w:w="45" w:type="dxa"/>
              <w:right w:w="70" w:type="dxa"/>
            </w:tcMar>
          </w:tcPr>
          <w:p w14:paraId="79DE4107" w14:textId="77777777" w:rsidR="007606CD" w:rsidRDefault="00000000">
            <w:pPr>
              <w:spacing w:after="0"/>
            </w:pPr>
            <w:r>
              <w:rPr>
                <w:b/>
                <w:sz w:val="16"/>
              </w:rPr>
              <w:t>RECORDED</w:t>
            </w:r>
          </w:p>
        </w:tc>
        <w:tc>
          <w:tcPr>
            <w:tcW w:w="7488" w:type="dxa"/>
            <w:tcMar>
              <w:top w:w="45" w:type="dxa"/>
              <w:left w:w="70" w:type="dxa"/>
              <w:bottom w:w="45" w:type="dxa"/>
              <w:right w:w="70" w:type="dxa"/>
            </w:tcMar>
          </w:tcPr>
          <w:p w14:paraId="5E7199A2" w14:textId="1301B947" w:rsidR="007606CD" w:rsidRDefault="00331CDA">
            <w:pPr>
              <w:spacing w:after="0"/>
            </w:pPr>
            <w:r>
              <w:t>10/7</w:t>
            </w:r>
            <w:r w:rsidR="00000000">
              <w:t>/2004</w:t>
            </w:r>
          </w:p>
        </w:tc>
      </w:tr>
      <w:tr w:rsidR="007606CD" w14:paraId="64B6DC4C" w14:textId="77777777">
        <w:trPr>
          <w:jc w:val="center"/>
        </w:trPr>
        <w:tc>
          <w:tcPr>
            <w:tcW w:w="3168" w:type="dxa"/>
            <w:shd w:val="clear" w:color="auto" w:fill="E7E6E6"/>
            <w:tcMar>
              <w:top w:w="45" w:type="dxa"/>
              <w:left w:w="70" w:type="dxa"/>
              <w:bottom w:w="45" w:type="dxa"/>
              <w:right w:w="70" w:type="dxa"/>
            </w:tcMar>
          </w:tcPr>
          <w:p w14:paraId="2AC2E859" w14:textId="77777777" w:rsidR="007606CD" w:rsidRDefault="00000000">
            <w:pPr>
              <w:spacing w:after="0"/>
            </w:pPr>
            <w:r>
              <w:rPr>
                <w:b/>
                <w:sz w:val="16"/>
              </w:rPr>
              <w:t>INSTRUMENT</w:t>
            </w:r>
          </w:p>
        </w:tc>
        <w:tc>
          <w:tcPr>
            <w:tcW w:w="7488" w:type="dxa"/>
            <w:tcMar>
              <w:top w:w="45" w:type="dxa"/>
              <w:left w:w="70" w:type="dxa"/>
              <w:bottom w:w="45" w:type="dxa"/>
              <w:right w:w="70" w:type="dxa"/>
            </w:tcMar>
          </w:tcPr>
          <w:p w14:paraId="125868BD" w14:textId="77777777" w:rsidR="007606CD" w:rsidRDefault="00000000">
            <w:pPr>
              <w:spacing w:after="0"/>
            </w:pPr>
            <w:r>
              <w:t>0411473</w:t>
            </w:r>
          </w:p>
        </w:tc>
      </w:tr>
      <w:tr w:rsidR="007606CD" w14:paraId="18FAD09C" w14:textId="77777777">
        <w:trPr>
          <w:jc w:val="center"/>
        </w:trPr>
        <w:tc>
          <w:tcPr>
            <w:tcW w:w="3168" w:type="dxa"/>
            <w:shd w:val="clear" w:color="auto" w:fill="E7E6E6"/>
            <w:tcMar>
              <w:top w:w="45" w:type="dxa"/>
              <w:left w:w="70" w:type="dxa"/>
              <w:bottom w:w="45" w:type="dxa"/>
              <w:right w:w="70" w:type="dxa"/>
            </w:tcMar>
          </w:tcPr>
          <w:p w14:paraId="562E2DF1" w14:textId="77777777" w:rsidR="007606CD" w:rsidRDefault="00000000">
            <w:pPr>
              <w:spacing w:after="0"/>
            </w:pPr>
            <w:r>
              <w:rPr>
                <w:b/>
                <w:sz w:val="16"/>
              </w:rPr>
              <w:t>NOTES</w:t>
            </w:r>
          </w:p>
        </w:tc>
        <w:tc>
          <w:tcPr>
            <w:tcW w:w="7488" w:type="dxa"/>
            <w:tcMar>
              <w:top w:w="45" w:type="dxa"/>
              <w:left w:w="70" w:type="dxa"/>
              <w:bottom w:w="45" w:type="dxa"/>
              <w:right w:w="70" w:type="dxa"/>
            </w:tcMar>
          </w:tcPr>
          <w:p w14:paraId="44A56AB1" w14:textId="77777777" w:rsidR="007606CD" w:rsidRDefault="00000000">
            <w:pPr>
              <w:spacing w:after="0"/>
            </w:pPr>
            <w:r>
              <w:rPr>
                <w:color w:val="C00000"/>
              </w:rPr>
              <w:t>NO WILL OR LIST OF HEIRS FOR CHARLETTA G. SMITH WAS PROVIDED OR REFERENCED BY RECORDING NUMBER.</w:t>
            </w:r>
          </w:p>
        </w:tc>
      </w:tr>
    </w:tbl>
    <w:p w14:paraId="6921AF03" w14:textId="77777777" w:rsidR="007606CD" w:rsidRDefault="007606CD">
      <w:pPr>
        <w:spacing w:after="0"/>
      </w:pPr>
    </w:p>
    <w:p w14:paraId="4C43E4B9" w14:textId="77777777" w:rsidR="007606CD" w:rsidRDefault="00000000">
      <w:pPr>
        <w:spacing w:after="0"/>
      </w:pPr>
      <w:r>
        <w:rPr>
          <w:b/>
          <w:sz w:val="22"/>
        </w:rPr>
        <w:t>LEGAL DESCRIPTION</w:t>
      </w:r>
    </w:p>
    <w:tbl>
      <w:tblPr>
        <w:tblW w:w="10656"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0656"/>
      </w:tblGrid>
      <w:tr w:rsidR="007606CD" w14:paraId="1D9E8DBF" w14:textId="77777777">
        <w:trPr>
          <w:jc w:val="center"/>
        </w:trPr>
        <w:tc>
          <w:tcPr>
            <w:tcW w:w="10656" w:type="dxa"/>
            <w:shd w:val="clear" w:color="auto" w:fill="E7E6E6"/>
            <w:tcMar>
              <w:top w:w="45" w:type="dxa"/>
              <w:left w:w="70" w:type="dxa"/>
              <w:bottom w:w="45" w:type="dxa"/>
              <w:right w:w="70" w:type="dxa"/>
            </w:tcMar>
          </w:tcPr>
          <w:p w14:paraId="63AA76DB" w14:textId="77777777" w:rsidR="007606CD" w:rsidRDefault="00000000">
            <w:pPr>
              <w:spacing w:after="0"/>
            </w:pPr>
            <w:r>
              <w:rPr>
                <w:b/>
                <w:sz w:val="16"/>
              </w:rPr>
              <w:t>LEGAL DESCRIPTION</w:t>
            </w:r>
          </w:p>
        </w:tc>
      </w:tr>
      <w:tr w:rsidR="007606CD" w14:paraId="1FCCB99F" w14:textId="77777777">
        <w:trPr>
          <w:jc w:val="center"/>
        </w:trPr>
        <w:tc>
          <w:tcPr>
            <w:tcW w:w="10656" w:type="dxa"/>
            <w:tcMar>
              <w:top w:w="45" w:type="dxa"/>
              <w:left w:w="70" w:type="dxa"/>
              <w:bottom w:w="45" w:type="dxa"/>
              <w:right w:w="70" w:type="dxa"/>
            </w:tcMar>
          </w:tcPr>
          <w:p w14:paraId="66B09839" w14:textId="77777777" w:rsidR="007606CD" w:rsidRDefault="00000000">
            <w:pPr>
              <w:spacing w:after="0"/>
            </w:pPr>
            <w:r>
              <w:t>TRACT NO. 2: This tract is known as a part of the dower interest in the said Robert Dufr lands, and bounded as follows: BEGINNING at a set stone at the old bridge on the south bank of Wallen's Creek; from thence up the same as it meanders 1 1/2 poles to a stake; thence N. 24 E. 11 1/2 poles to a rock at the mouth of the old lane; thence N. 38 W. 20 poles to a stake in the main road; thence S. 72 W. 16 poles to a stake in said road; thence S. 30 E. 33 poles and 11 links to the Beginning, containing 4 1/2 acres, more or less.</w:t>
            </w:r>
            <w:r>
              <w:br/>
            </w:r>
            <w:r>
              <w:br/>
              <w:t>There is also excepted and reserved a twelve (12) foot right-of-way across the East side of subject tract, which right-of-way shall be for the purpose of ingress and egress and shall be an open right-of-way and constitute an encumbrance upon and over said "Tract No. 2".</w:t>
            </w:r>
            <w:r>
              <w:br/>
            </w:r>
            <w:r>
              <w:br/>
              <w:t>There is also conveyed a water right to springs located on the described as "Lot No. 5" which is being conveyed to Billy W. Young, et ux and said appurtenance is hereby expressly conveyed to said grantees herein and which water right is more fully described in deed to Billy W. Young, et ux dated March 23, 1987 and on record in Deed Book 355 at page 645, Clerk's Office, Lee County, Virginia.</w:t>
            </w:r>
          </w:p>
        </w:tc>
      </w:tr>
    </w:tbl>
    <w:p w14:paraId="0BF9C65B" w14:textId="77777777" w:rsidR="007606CD" w:rsidRDefault="007606CD">
      <w:pPr>
        <w:spacing w:after="0"/>
      </w:pPr>
    </w:p>
    <w:p w14:paraId="083B5060" w14:textId="77777777" w:rsidR="007606CD" w:rsidRDefault="00000000">
      <w:pPr>
        <w:spacing w:after="0"/>
      </w:pPr>
      <w:r>
        <w:rPr>
          <w:b/>
          <w:sz w:val="22"/>
        </w:rPr>
        <w:t>ADDITIONAL INFORMATION</w:t>
      </w:r>
    </w:p>
    <w:tbl>
      <w:tblPr>
        <w:tblW w:w="10656"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0656"/>
      </w:tblGrid>
      <w:tr w:rsidR="007606CD" w14:paraId="6CA2DC2A" w14:textId="77777777">
        <w:trPr>
          <w:jc w:val="center"/>
        </w:trPr>
        <w:tc>
          <w:tcPr>
            <w:tcW w:w="10656" w:type="dxa"/>
            <w:shd w:val="clear" w:color="auto" w:fill="E7E6E6"/>
            <w:tcMar>
              <w:top w:w="45" w:type="dxa"/>
              <w:left w:w="70" w:type="dxa"/>
              <w:bottom w:w="45" w:type="dxa"/>
              <w:right w:w="70" w:type="dxa"/>
            </w:tcMar>
          </w:tcPr>
          <w:p w14:paraId="66873901" w14:textId="77777777" w:rsidR="007606CD" w:rsidRDefault="00000000">
            <w:pPr>
              <w:spacing w:after="0"/>
            </w:pPr>
            <w:r>
              <w:rPr>
                <w:b/>
                <w:sz w:val="16"/>
              </w:rPr>
              <w:t>REFERENCES</w:t>
            </w:r>
          </w:p>
        </w:tc>
      </w:tr>
      <w:tr w:rsidR="007606CD" w14:paraId="762F4DD8" w14:textId="77777777">
        <w:trPr>
          <w:jc w:val="center"/>
        </w:trPr>
        <w:tc>
          <w:tcPr>
            <w:tcW w:w="10656" w:type="dxa"/>
            <w:tcMar>
              <w:top w:w="45" w:type="dxa"/>
              <w:left w:w="70" w:type="dxa"/>
              <w:bottom w:w="45" w:type="dxa"/>
              <w:right w:w="70" w:type="dxa"/>
            </w:tcMar>
          </w:tcPr>
          <w:p w14:paraId="3EE51A50" w14:textId="73C7B209" w:rsidR="007606CD" w:rsidRDefault="00000000">
            <w:pPr>
              <w:spacing w:after="0"/>
            </w:pPr>
            <w:r>
              <w:t>CWF100000215 / WILL BOOK 2010, PAGE 215 - WILL / PROBATE / LIST OF HEIRS FOR LOWELL SHERMAN SMITH.</w:t>
            </w:r>
            <w:r>
              <w:br/>
              <w:t>388/852-854 - 1990 GENERAL WARRANTY DEED TO LOWELL SMITH.</w:t>
            </w:r>
            <w:r>
              <w:br/>
              <w:t>355/562 - SOURCE DEED REFERENCE.</w:t>
            </w:r>
            <w:r>
              <w:br/>
              <w:t>355/645 - WATER-RIGHT REFERENCE.</w:t>
            </w:r>
            <w:r>
              <w:br/>
              <w:t>420/240 - RELEASED DEED OF TRUST.</w:t>
            </w:r>
            <w:r>
              <w:br/>
              <w:t>0411473 - CERTIFICATE OF SATISFACTION.</w:t>
            </w:r>
            <w:r>
              <w:br/>
              <w:t>NO WILL OR LIST OF HEIRS FOR CHARLETTA G. SMITH.</w:t>
            </w:r>
          </w:p>
        </w:tc>
      </w:tr>
    </w:tbl>
    <w:p w14:paraId="0FCA4F0F" w14:textId="77777777" w:rsidR="007606CD" w:rsidRDefault="007606CD">
      <w:pPr>
        <w:spacing w:after="0"/>
      </w:pPr>
    </w:p>
    <w:p w14:paraId="510960FF" w14:textId="77777777" w:rsidR="007606CD" w:rsidRDefault="007606CD">
      <w:pPr>
        <w:spacing w:after="0"/>
      </w:pPr>
    </w:p>
    <w:p w14:paraId="6FDB0647" w14:textId="77777777" w:rsidR="007606CD" w:rsidRDefault="00000000">
      <w:pPr>
        <w:spacing w:after="0"/>
      </w:pPr>
      <w:r>
        <w:rPr>
          <w:b/>
          <w:sz w:val="22"/>
        </w:rPr>
        <w:t>NAMES SEARCHED</w:t>
      </w:r>
    </w:p>
    <w:tbl>
      <w:tblPr>
        <w:tblW w:w="10656"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0656"/>
      </w:tblGrid>
      <w:tr w:rsidR="007606CD" w14:paraId="7355CCEB" w14:textId="77777777">
        <w:trPr>
          <w:jc w:val="center"/>
        </w:trPr>
        <w:tc>
          <w:tcPr>
            <w:tcW w:w="10656" w:type="dxa"/>
            <w:shd w:val="clear" w:color="auto" w:fill="E7E6E6"/>
            <w:tcMar>
              <w:top w:w="45" w:type="dxa"/>
              <w:left w:w="70" w:type="dxa"/>
              <w:bottom w:w="45" w:type="dxa"/>
              <w:right w:w="70" w:type="dxa"/>
            </w:tcMar>
          </w:tcPr>
          <w:p w14:paraId="408CC45C" w14:textId="77777777" w:rsidR="007606CD" w:rsidRDefault="00000000">
            <w:pPr>
              <w:spacing w:after="0"/>
            </w:pPr>
            <w:r>
              <w:rPr>
                <w:b/>
                <w:sz w:val="16"/>
              </w:rPr>
              <w:t>NAMES SEARCHED</w:t>
            </w:r>
          </w:p>
        </w:tc>
      </w:tr>
      <w:tr w:rsidR="007606CD" w14:paraId="3C2EF291" w14:textId="77777777">
        <w:trPr>
          <w:jc w:val="center"/>
        </w:trPr>
        <w:tc>
          <w:tcPr>
            <w:tcW w:w="10656" w:type="dxa"/>
            <w:tcMar>
              <w:top w:w="45" w:type="dxa"/>
              <w:left w:w="70" w:type="dxa"/>
              <w:bottom w:w="45" w:type="dxa"/>
              <w:right w:w="70" w:type="dxa"/>
            </w:tcMar>
          </w:tcPr>
          <w:p w14:paraId="3DA348DC" w14:textId="77777777" w:rsidR="007606CD" w:rsidRDefault="00000000">
            <w:pPr>
              <w:spacing w:after="0"/>
            </w:pPr>
            <w:r>
              <w:t>BRADLY SMITH, BRADLEY NELSON SMITH, SMITH BRADLEY NELSON, LOWELL SMITH, LOWELL SHERMAN SMITH, LOWELL S. SMITH, CHARLETTA G. SMITH, GARY ARLEN SMITH, SABRINA DAWN DAVIS, ROBERT YOUNG, PHYLLIS YOUNG, BB&amp;T OF VIRGINIA, PEOPLES BANK</w:t>
            </w:r>
          </w:p>
        </w:tc>
      </w:tr>
    </w:tbl>
    <w:p w14:paraId="701C8BED" w14:textId="77777777" w:rsidR="007606CD" w:rsidRDefault="007606CD">
      <w:pPr>
        <w:spacing w:after="0"/>
      </w:pPr>
    </w:p>
    <w:p w14:paraId="1230E87B" w14:textId="4F05ED98" w:rsidR="007606CD" w:rsidRDefault="00000000">
      <w:pPr>
        <w:spacing w:after="0"/>
        <w:jc w:val="right"/>
      </w:pPr>
      <w:r>
        <w:rPr>
          <w:sz w:val="18"/>
        </w:rPr>
        <w:t>Performed by</w:t>
      </w:r>
      <w:r w:rsidRPr="00331CDA">
        <w:rPr>
          <w:rFonts w:ascii="SignPainter-HouseScript" w:hAnsi="SignPainter-HouseScript"/>
          <w:sz w:val="18"/>
        </w:rPr>
        <w:t xml:space="preserve">: </w:t>
      </w:r>
      <w:r w:rsidRPr="00331CDA">
        <w:rPr>
          <w:rFonts w:ascii="SignPainter-HouseScript" w:hAnsi="SignPainter-HouseScript"/>
          <w:sz w:val="28"/>
        </w:rPr>
        <w:t>Patrick Hazelwood</w:t>
      </w:r>
    </w:p>
    <w:sectPr w:rsidR="007606CD" w:rsidSect="00034616">
      <w:pgSz w:w="12240" w:h="15840"/>
      <w:pgMar w:top="648" w:right="792" w:bottom="720"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SignPainter-HouseScript">
    <w:panose1 w:val="02000006070000020004"/>
    <w:charset w:val="00"/>
    <w:family w:val="auto"/>
    <w:pitch w:val="variable"/>
    <w:sig w:usb0="800000AF" w:usb1="0000004A"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5465190">
    <w:abstractNumId w:val="8"/>
  </w:num>
  <w:num w:numId="2" w16cid:durableId="1478254779">
    <w:abstractNumId w:val="6"/>
  </w:num>
  <w:num w:numId="3" w16cid:durableId="207496960">
    <w:abstractNumId w:val="5"/>
  </w:num>
  <w:num w:numId="4" w16cid:durableId="2126655159">
    <w:abstractNumId w:val="4"/>
  </w:num>
  <w:num w:numId="5" w16cid:durableId="1266183245">
    <w:abstractNumId w:val="7"/>
  </w:num>
  <w:num w:numId="6" w16cid:durableId="499125435">
    <w:abstractNumId w:val="3"/>
  </w:num>
  <w:num w:numId="7" w16cid:durableId="206838595">
    <w:abstractNumId w:val="2"/>
  </w:num>
  <w:num w:numId="8" w16cid:durableId="1109201374">
    <w:abstractNumId w:val="1"/>
  </w:num>
  <w:num w:numId="9" w16cid:durableId="5643390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31CDA"/>
    <w:rsid w:val="0072788F"/>
    <w:rsid w:val="007606C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AD7661"/>
  <w14:defaultImageDpi w14:val="300"/>
  <w15:docId w15:val="{009BEF52-AC3D-464F-B5D4-0032FAC867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7"/>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3</Pages>
  <Words>941</Words>
  <Characters>4803</Characters>
  <Application>Microsoft Office Word</Application>
  <DocSecurity>0</DocSecurity>
  <Lines>177</Lines>
  <Paragraphs>117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Chad Vance</cp:lastModifiedBy>
  <cp:revision>2</cp:revision>
  <dcterms:created xsi:type="dcterms:W3CDTF">2013-12-23T23:15:00Z</dcterms:created>
  <dcterms:modified xsi:type="dcterms:W3CDTF">2026-07-21T19:46:00Z</dcterms:modified>
  <cp:category/>
</cp:coreProperties>
</file>