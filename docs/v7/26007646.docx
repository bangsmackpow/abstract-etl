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7ABF" w14:textId="77777777" w:rsidR="00086C5B" w:rsidRDefault="00000000">
      <w:pPr>
        <w:spacing w:after="0"/>
        <w:jc w:val="center"/>
      </w:pPr>
      <w:r>
        <w:rPr>
          <w:noProof/>
        </w:rPr>
        <w:drawing>
          <wp:inline distT="0" distB="0" distL="0" distR="0" wp14:anchorId="1D887951" wp14:editId="17A2E4DB">
            <wp:extent cx="2743200" cy="813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ZELWOOD ASSOCIATES LOGO COMPACT.png"/>
                    <pic:cNvPicPr/>
                  </pic:nvPicPr>
                  <pic:blipFill>
                    <a:blip r:embed="rId6"/>
                    <a:stretch>
                      <a:fillRect/>
                    </a:stretch>
                  </pic:blipFill>
                  <pic:spPr>
                    <a:xfrm>
                      <a:off x="0" y="0"/>
                      <a:ext cx="2743200" cy="813879"/>
                    </a:xfrm>
                    <a:prstGeom prst="rect">
                      <a:avLst/>
                    </a:prstGeom>
                  </pic:spPr>
                </pic:pic>
              </a:graphicData>
            </a:graphic>
          </wp:inline>
        </w:drawing>
      </w:r>
    </w:p>
    <w:p w14:paraId="1EEAA517" w14:textId="77777777" w:rsidR="00086C5B" w:rsidRDefault="00000000">
      <w:pPr>
        <w:spacing w:after="0"/>
      </w:pPr>
      <w:r>
        <w:rPr>
          <w:b/>
          <w:sz w:val="22"/>
        </w:rPr>
        <w:t>ORDER INFORMATION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086C5B" w14:paraId="099B0C87" w14:textId="77777777">
        <w:trPr>
          <w:jc w:val="center"/>
        </w:trPr>
        <w:tc>
          <w:tcPr>
            <w:tcW w:w="3168" w:type="dxa"/>
            <w:shd w:val="clear" w:color="auto" w:fill="E7E6E6"/>
            <w:tcMar>
              <w:top w:w="45" w:type="dxa"/>
              <w:left w:w="70" w:type="dxa"/>
              <w:bottom w:w="45" w:type="dxa"/>
              <w:right w:w="70" w:type="dxa"/>
            </w:tcMar>
          </w:tcPr>
          <w:p w14:paraId="2ACC2392" w14:textId="77777777" w:rsidR="00086C5B" w:rsidRDefault="00000000">
            <w:pPr>
              <w:spacing w:after="0"/>
            </w:pPr>
            <w:r>
              <w:rPr>
                <w:b/>
                <w:sz w:val="16"/>
              </w:rPr>
              <w:t>FILE NUMBER</w:t>
            </w:r>
          </w:p>
        </w:tc>
        <w:tc>
          <w:tcPr>
            <w:tcW w:w="7488" w:type="dxa"/>
            <w:tcMar>
              <w:top w:w="45" w:type="dxa"/>
              <w:left w:w="70" w:type="dxa"/>
              <w:bottom w:w="45" w:type="dxa"/>
              <w:right w:w="70" w:type="dxa"/>
            </w:tcMar>
          </w:tcPr>
          <w:p w14:paraId="747D6510" w14:textId="77777777" w:rsidR="00086C5B" w:rsidRDefault="00000000">
            <w:pPr>
              <w:spacing w:after="0"/>
            </w:pPr>
            <w:r>
              <w:t>26007646</w:t>
            </w:r>
          </w:p>
        </w:tc>
      </w:tr>
      <w:tr w:rsidR="00086C5B" w14:paraId="79065C2E" w14:textId="77777777">
        <w:trPr>
          <w:jc w:val="center"/>
        </w:trPr>
        <w:tc>
          <w:tcPr>
            <w:tcW w:w="3168" w:type="dxa"/>
            <w:shd w:val="clear" w:color="auto" w:fill="E7E6E6"/>
            <w:tcMar>
              <w:top w:w="45" w:type="dxa"/>
              <w:left w:w="70" w:type="dxa"/>
              <w:bottom w:w="45" w:type="dxa"/>
              <w:right w:w="70" w:type="dxa"/>
            </w:tcMar>
          </w:tcPr>
          <w:p w14:paraId="1C3C584F" w14:textId="77777777" w:rsidR="00086C5B" w:rsidRDefault="00000000">
            <w:pPr>
              <w:spacing w:after="0"/>
            </w:pPr>
            <w:r>
              <w:rPr>
                <w:b/>
                <w:sz w:val="16"/>
              </w:rPr>
              <w:t>CLIENT / ORDER</w:t>
            </w:r>
          </w:p>
        </w:tc>
        <w:tc>
          <w:tcPr>
            <w:tcW w:w="7488" w:type="dxa"/>
            <w:tcMar>
              <w:top w:w="45" w:type="dxa"/>
              <w:left w:w="70" w:type="dxa"/>
              <w:bottom w:w="45" w:type="dxa"/>
              <w:right w:w="70" w:type="dxa"/>
            </w:tcMar>
          </w:tcPr>
          <w:p w14:paraId="52148A31" w14:textId="77777777" w:rsidR="00086C5B" w:rsidRDefault="00000000">
            <w:pPr>
              <w:spacing w:after="0"/>
            </w:pPr>
            <w:r>
              <w:t>OLD REPUBLIC NATIONAL TITLE INSURANCE COMPANY, ORT CASE NO. 26007646, AGENT CASE NO. BTS-1071</w:t>
            </w:r>
          </w:p>
        </w:tc>
      </w:tr>
      <w:tr w:rsidR="00086C5B" w14:paraId="3CCCB4EB" w14:textId="77777777">
        <w:trPr>
          <w:jc w:val="center"/>
        </w:trPr>
        <w:tc>
          <w:tcPr>
            <w:tcW w:w="3168" w:type="dxa"/>
            <w:shd w:val="clear" w:color="auto" w:fill="E7E6E6"/>
            <w:tcMar>
              <w:top w:w="45" w:type="dxa"/>
              <w:left w:w="70" w:type="dxa"/>
              <w:bottom w:w="45" w:type="dxa"/>
              <w:right w:w="70" w:type="dxa"/>
            </w:tcMar>
          </w:tcPr>
          <w:p w14:paraId="040B3D83" w14:textId="77777777" w:rsidR="00086C5B" w:rsidRDefault="00000000">
            <w:pPr>
              <w:spacing w:after="0"/>
            </w:pPr>
            <w:r>
              <w:rPr>
                <w:b/>
                <w:sz w:val="16"/>
              </w:rPr>
              <w:t>EFFECTIVE DATE</w:t>
            </w:r>
          </w:p>
        </w:tc>
        <w:tc>
          <w:tcPr>
            <w:tcW w:w="7488" w:type="dxa"/>
            <w:tcMar>
              <w:top w:w="45" w:type="dxa"/>
              <w:left w:w="70" w:type="dxa"/>
              <w:bottom w:w="45" w:type="dxa"/>
              <w:right w:w="70" w:type="dxa"/>
            </w:tcMar>
          </w:tcPr>
          <w:p w14:paraId="3E43742D" w14:textId="77777777" w:rsidR="00086C5B" w:rsidRDefault="00086C5B">
            <w:pPr>
              <w:spacing w:after="0"/>
            </w:pPr>
          </w:p>
        </w:tc>
      </w:tr>
      <w:tr w:rsidR="00086C5B" w14:paraId="14D804DF" w14:textId="77777777">
        <w:trPr>
          <w:jc w:val="center"/>
        </w:trPr>
        <w:tc>
          <w:tcPr>
            <w:tcW w:w="3168" w:type="dxa"/>
            <w:shd w:val="clear" w:color="auto" w:fill="E7E6E6"/>
            <w:tcMar>
              <w:top w:w="45" w:type="dxa"/>
              <w:left w:w="70" w:type="dxa"/>
              <w:bottom w:w="45" w:type="dxa"/>
              <w:right w:w="70" w:type="dxa"/>
            </w:tcMar>
          </w:tcPr>
          <w:p w14:paraId="14457BA8" w14:textId="77777777" w:rsidR="00086C5B" w:rsidRDefault="00000000">
            <w:pPr>
              <w:spacing w:after="0"/>
            </w:pPr>
            <w:r>
              <w:rPr>
                <w:b/>
                <w:sz w:val="16"/>
              </w:rPr>
              <w:t>PRESENT OWNER</w:t>
            </w:r>
          </w:p>
        </w:tc>
        <w:tc>
          <w:tcPr>
            <w:tcW w:w="7488" w:type="dxa"/>
            <w:tcMar>
              <w:top w:w="45" w:type="dxa"/>
              <w:left w:w="70" w:type="dxa"/>
              <w:bottom w:w="45" w:type="dxa"/>
              <w:right w:w="70" w:type="dxa"/>
            </w:tcMar>
          </w:tcPr>
          <w:p w14:paraId="48A59F2B" w14:textId="77777777" w:rsidR="00086C5B" w:rsidRDefault="00000000">
            <w:pPr>
              <w:spacing w:after="0"/>
            </w:pPr>
            <w:r>
              <w:t>CORINNE GREESON</w:t>
            </w:r>
          </w:p>
        </w:tc>
      </w:tr>
      <w:tr w:rsidR="00086C5B" w14:paraId="56CB99F3" w14:textId="77777777">
        <w:trPr>
          <w:jc w:val="center"/>
        </w:trPr>
        <w:tc>
          <w:tcPr>
            <w:tcW w:w="3168" w:type="dxa"/>
            <w:shd w:val="clear" w:color="auto" w:fill="E7E6E6"/>
            <w:tcMar>
              <w:top w:w="45" w:type="dxa"/>
              <w:left w:w="70" w:type="dxa"/>
              <w:bottom w:w="45" w:type="dxa"/>
              <w:right w:w="70" w:type="dxa"/>
            </w:tcMar>
          </w:tcPr>
          <w:p w14:paraId="3E3FA718" w14:textId="77777777" w:rsidR="00086C5B" w:rsidRDefault="00000000">
            <w:pPr>
              <w:spacing w:after="0"/>
            </w:pPr>
            <w:r>
              <w:rPr>
                <w:b/>
                <w:sz w:val="16"/>
              </w:rPr>
              <w:t>PURCHASER</w:t>
            </w:r>
          </w:p>
        </w:tc>
        <w:tc>
          <w:tcPr>
            <w:tcW w:w="7488" w:type="dxa"/>
            <w:tcMar>
              <w:top w:w="45" w:type="dxa"/>
              <w:left w:w="70" w:type="dxa"/>
              <w:bottom w:w="45" w:type="dxa"/>
              <w:right w:w="70" w:type="dxa"/>
            </w:tcMar>
          </w:tcPr>
          <w:p w14:paraId="2AFA1385" w14:textId="77777777" w:rsidR="00086C5B" w:rsidRDefault="00000000">
            <w:pPr>
              <w:spacing w:after="0"/>
            </w:pPr>
            <w:r>
              <w:t>JEFF COCHRAN</w:t>
            </w:r>
          </w:p>
        </w:tc>
      </w:tr>
      <w:tr w:rsidR="00086C5B" w14:paraId="419A3E00" w14:textId="77777777">
        <w:trPr>
          <w:jc w:val="center"/>
        </w:trPr>
        <w:tc>
          <w:tcPr>
            <w:tcW w:w="3168" w:type="dxa"/>
            <w:shd w:val="clear" w:color="auto" w:fill="E7E6E6"/>
            <w:tcMar>
              <w:top w:w="45" w:type="dxa"/>
              <w:left w:w="70" w:type="dxa"/>
              <w:bottom w:w="45" w:type="dxa"/>
              <w:right w:w="70" w:type="dxa"/>
            </w:tcMar>
          </w:tcPr>
          <w:p w14:paraId="5BDDE7CD" w14:textId="77777777" w:rsidR="00086C5B" w:rsidRDefault="00000000">
            <w:pPr>
              <w:spacing w:after="0"/>
            </w:pPr>
            <w:r>
              <w:rPr>
                <w:b/>
                <w:sz w:val="16"/>
              </w:rPr>
              <w:t>PROPERTY ADDRESS</w:t>
            </w:r>
          </w:p>
        </w:tc>
        <w:tc>
          <w:tcPr>
            <w:tcW w:w="7488" w:type="dxa"/>
            <w:tcMar>
              <w:top w:w="45" w:type="dxa"/>
              <w:left w:w="70" w:type="dxa"/>
              <w:bottom w:w="45" w:type="dxa"/>
              <w:right w:w="70" w:type="dxa"/>
            </w:tcMar>
          </w:tcPr>
          <w:p w14:paraId="6B128C38" w14:textId="6F1C9E1C" w:rsidR="00086C5B" w:rsidRDefault="00000000">
            <w:pPr>
              <w:spacing w:after="0"/>
            </w:pPr>
            <w:r>
              <w:t>HILTON VILLAGE LOOP PULASKI, VA 24301</w:t>
            </w:r>
          </w:p>
        </w:tc>
      </w:tr>
      <w:tr w:rsidR="00086C5B" w14:paraId="6225A154" w14:textId="77777777">
        <w:trPr>
          <w:jc w:val="center"/>
        </w:trPr>
        <w:tc>
          <w:tcPr>
            <w:tcW w:w="3168" w:type="dxa"/>
            <w:shd w:val="clear" w:color="auto" w:fill="E7E6E6"/>
            <w:tcMar>
              <w:top w:w="45" w:type="dxa"/>
              <w:left w:w="70" w:type="dxa"/>
              <w:bottom w:w="45" w:type="dxa"/>
              <w:right w:w="70" w:type="dxa"/>
            </w:tcMar>
          </w:tcPr>
          <w:p w14:paraId="55495101" w14:textId="77777777" w:rsidR="00086C5B" w:rsidRDefault="00000000">
            <w:pPr>
              <w:spacing w:after="0"/>
            </w:pPr>
            <w:r>
              <w:rPr>
                <w:b/>
                <w:sz w:val="16"/>
              </w:rPr>
              <w:t>COUNTY</w:t>
            </w:r>
          </w:p>
        </w:tc>
        <w:tc>
          <w:tcPr>
            <w:tcW w:w="7488" w:type="dxa"/>
            <w:tcMar>
              <w:top w:w="45" w:type="dxa"/>
              <w:left w:w="70" w:type="dxa"/>
              <w:bottom w:w="45" w:type="dxa"/>
              <w:right w:w="70" w:type="dxa"/>
            </w:tcMar>
          </w:tcPr>
          <w:p w14:paraId="78B56661" w14:textId="77777777" w:rsidR="00086C5B" w:rsidRDefault="00000000">
            <w:pPr>
              <w:spacing w:after="0"/>
            </w:pPr>
            <w:r>
              <w:t>PULASKI</w:t>
            </w:r>
          </w:p>
        </w:tc>
      </w:tr>
      <w:tr w:rsidR="00086C5B" w14:paraId="5EFC3D76" w14:textId="77777777">
        <w:trPr>
          <w:jc w:val="center"/>
        </w:trPr>
        <w:tc>
          <w:tcPr>
            <w:tcW w:w="3168" w:type="dxa"/>
            <w:shd w:val="clear" w:color="auto" w:fill="E7E6E6"/>
            <w:tcMar>
              <w:top w:w="45" w:type="dxa"/>
              <w:left w:w="70" w:type="dxa"/>
              <w:bottom w:w="45" w:type="dxa"/>
              <w:right w:w="70" w:type="dxa"/>
            </w:tcMar>
          </w:tcPr>
          <w:p w14:paraId="58AB0ABA" w14:textId="77777777" w:rsidR="00086C5B" w:rsidRDefault="00000000">
            <w:pPr>
              <w:spacing w:after="0"/>
            </w:pPr>
            <w:r>
              <w:rPr>
                <w:b/>
                <w:sz w:val="16"/>
              </w:rPr>
              <w:t>TOWNSHIP / CITY</w:t>
            </w:r>
          </w:p>
        </w:tc>
        <w:tc>
          <w:tcPr>
            <w:tcW w:w="7488" w:type="dxa"/>
            <w:tcMar>
              <w:top w:w="45" w:type="dxa"/>
              <w:left w:w="70" w:type="dxa"/>
              <w:bottom w:w="45" w:type="dxa"/>
              <w:right w:w="70" w:type="dxa"/>
            </w:tcMar>
          </w:tcPr>
          <w:p w14:paraId="34C75B09" w14:textId="77777777" w:rsidR="00086C5B" w:rsidRDefault="00000000">
            <w:pPr>
              <w:spacing w:after="0"/>
            </w:pPr>
            <w:r>
              <w:t>PULASKI</w:t>
            </w:r>
          </w:p>
        </w:tc>
      </w:tr>
      <w:tr w:rsidR="00086C5B" w14:paraId="4558F993" w14:textId="77777777">
        <w:trPr>
          <w:jc w:val="center"/>
        </w:trPr>
        <w:tc>
          <w:tcPr>
            <w:tcW w:w="3168" w:type="dxa"/>
            <w:shd w:val="clear" w:color="auto" w:fill="E7E6E6"/>
            <w:tcMar>
              <w:top w:w="45" w:type="dxa"/>
              <w:left w:w="70" w:type="dxa"/>
              <w:bottom w:w="45" w:type="dxa"/>
              <w:right w:w="70" w:type="dxa"/>
            </w:tcMar>
          </w:tcPr>
          <w:p w14:paraId="0DCEC5DE" w14:textId="77777777" w:rsidR="00086C5B" w:rsidRDefault="00000000">
            <w:pPr>
              <w:spacing w:after="0"/>
            </w:pPr>
            <w:r>
              <w:rPr>
                <w:b/>
                <w:sz w:val="16"/>
              </w:rPr>
              <w:t>PARCEL ID / TAX MAP</w:t>
            </w:r>
          </w:p>
        </w:tc>
        <w:tc>
          <w:tcPr>
            <w:tcW w:w="7488" w:type="dxa"/>
            <w:tcMar>
              <w:top w:w="45" w:type="dxa"/>
              <w:left w:w="70" w:type="dxa"/>
              <w:bottom w:w="45" w:type="dxa"/>
              <w:right w:w="70" w:type="dxa"/>
            </w:tcMar>
          </w:tcPr>
          <w:p w14:paraId="50897BA3" w14:textId="77777777" w:rsidR="00086C5B" w:rsidRDefault="00000000">
            <w:pPr>
              <w:spacing w:after="0"/>
            </w:pPr>
            <w:r>
              <w:t>054-003-0000-0109</w:t>
            </w:r>
          </w:p>
        </w:tc>
      </w:tr>
      <w:tr w:rsidR="00086C5B" w14:paraId="41B1B368" w14:textId="77777777">
        <w:trPr>
          <w:jc w:val="center"/>
        </w:trPr>
        <w:tc>
          <w:tcPr>
            <w:tcW w:w="3168" w:type="dxa"/>
            <w:shd w:val="clear" w:color="auto" w:fill="E7E6E6"/>
            <w:tcMar>
              <w:top w:w="45" w:type="dxa"/>
              <w:left w:w="70" w:type="dxa"/>
              <w:bottom w:w="45" w:type="dxa"/>
              <w:right w:w="70" w:type="dxa"/>
            </w:tcMar>
          </w:tcPr>
          <w:p w14:paraId="016B62AF" w14:textId="77777777" w:rsidR="00086C5B" w:rsidRDefault="00000000">
            <w:pPr>
              <w:spacing w:after="0"/>
            </w:pPr>
            <w:r>
              <w:rPr>
                <w:b/>
                <w:sz w:val="16"/>
              </w:rPr>
              <w:t>ACCOUNT NUMBER</w:t>
            </w:r>
          </w:p>
        </w:tc>
        <w:tc>
          <w:tcPr>
            <w:tcW w:w="7488" w:type="dxa"/>
            <w:tcMar>
              <w:top w:w="45" w:type="dxa"/>
              <w:left w:w="70" w:type="dxa"/>
              <w:bottom w:w="45" w:type="dxa"/>
              <w:right w:w="70" w:type="dxa"/>
            </w:tcMar>
          </w:tcPr>
          <w:p w14:paraId="0FB584BB" w14:textId="77777777" w:rsidR="00086C5B" w:rsidRDefault="00000000">
            <w:pPr>
              <w:spacing w:after="0"/>
            </w:pPr>
            <w:r>
              <w:t>000004584</w:t>
            </w:r>
          </w:p>
        </w:tc>
      </w:tr>
      <w:tr w:rsidR="00086C5B" w14:paraId="6EBDA506" w14:textId="77777777">
        <w:trPr>
          <w:jc w:val="center"/>
        </w:trPr>
        <w:tc>
          <w:tcPr>
            <w:tcW w:w="3168" w:type="dxa"/>
            <w:shd w:val="clear" w:color="auto" w:fill="E7E6E6"/>
            <w:tcMar>
              <w:top w:w="45" w:type="dxa"/>
              <w:left w:w="70" w:type="dxa"/>
              <w:bottom w:w="45" w:type="dxa"/>
              <w:right w:w="70" w:type="dxa"/>
            </w:tcMar>
          </w:tcPr>
          <w:p w14:paraId="593C67F8" w14:textId="77777777" w:rsidR="00086C5B" w:rsidRDefault="00000000">
            <w:pPr>
              <w:spacing w:after="0"/>
            </w:pPr>
            <w:r>
              <w:rPr>
                <w:b/>
                <w:sz w:val="16"/>
              </w:rPr>
              <w:t>CURRENT VESTING OWNER</w:t>
            </w:r>
          </w:p>
        </w:tc>
        <w:tc>
          <w:tcPr>
            <w:tcW w:w="7488" w:type="dxa"/>
            <w:tcMar>
              <w:top w:w="45" w:type="dxa"/>
              <w:left w:w="70" w:type="dxa"/>
              <w:bottom w:w="45" w:type="dxa"/>
              <w:right w:w="70" w:type="dxa"/>
            </w:tcMar>
          </w:tcPr>
          <w:p w14:paraId="7D6D8CC0" w14:textId="77777777" w:rsidR="00086C5B" w:rsidRDefault="00000000">
            <w:pPr>
              <w:spacing w:after="0"/>
            </w:pPr>
            <w:r>
              <w:t>CORINNE GREESON</w:t>
            </w:r>
          </w:p>
        </w:tc>
      </w:tr>
      <w:tr w:rsidR="00086C5B" w14:paraId="19BFBDA1" w14:textId="77777777">
        <w:trPr>
          <w:jc w:val="center"/>
        </w:trPr>
        <w:tc>
          <w:tcPr>
            <w:tcW w:w="3168" w:type="dxa"/>
            <w:shd w:val="clear" w:color="auto" w:fill="E7E6E6"/>
            <w:tcMar>
              <w:top w:w="45" w:type="dxa"/>
              <w:left w:w="70" w:type="dxa"/>
              <w:bottom w:w="45" w:type="dxa"/>
              <w:right w:w="70" w:type="dxa"/>
            </w:tcMar>
          </w:tcPr>
          <w:p w14:paraId="7C70BA02" w14:textId="77777777" w:rsidR="00086C5B" w:rsidRDefault="00000000">
            <w:pPr>
              <w:spacing w:after="0"/>
            </w:pPr>
            <w:r>
              <w:rPr>
                <w:b/>
                <w:sz w:val="16"/>
              </w:rPr>
              <w:t>ASSESSOR OWNER</w:t>
            </w:r>
          </w:p>
        </w:tc>
        <w:tc>
          <w:tcPr>
            <w:tcW w:w="7488" w:type="dxa"/>
            <w:tcMar>
              <w:top w:w="45" w:type="dxa"/>
              <w:left w:w="70" w:type="dxa"/>
              <w:bottom w:w="45" w:type="dxa"/>
              <w:right w:w="70" w:type="dxa"/>
            </w:tcMar>
          </w:tcPr>
          <w:p w14:paraId="0B9CCF0C" w14:textId="77777777" w:rsidR="00086C5B" w:rsidRDefault="00000000">
            <w:pPr>
              <w:spacing w:after="0"/>
            </w:pPr>
            <w:r>
              <w:t>GREESON CORINNE</w:t>
            </w:r>
          </w:p>
        </w:tc>
      </w:tr>
      <w:tr w:rsidR="00086C5B" w14:paraId="63F2070D" w14:textId="77777777">
        <w:trPr>
          <w:jc w:val="center"/>
        </w:trPr>
        <w:tc>
          <w:tcPr>
            <w:tcW w:w="3168" w:type="dxa"/>
            <w:shd w:val="clear" w:color="auto" w:fill="E7E6E6"/>
            <w:tcMar>
              <w:top w:w="45" w:type="dxa"/>
              <w:left w:w="70" w:type="dxa"/>
              <w:bottom w:w="45" w:type="dxa"/>
              <w:right w:w="70" w:type="dxa"/>
            </w:tcMar>
          </w:tcPr>
          <w:p w14:paraId="6BDA7ACA" w14:textId="77777777" w:rsidR="00086C5B" w:rsidRDefault="00000000">
            <w:pPr>
              <w:spacing w:after="0"/>
            </w:pPr>
            <w:r>
              <w:rPr>
                <w:b/>
                <w:sz w:val="16"/>
              </w:rPr>
              <w:t>LEGAL / ASSESSOR DESCRIPTION</w:t>
            </w:r>
          </w:p>
        </w:tc>
        <w:tc>
          <w:tcPr>
            <w:tcW w:w="7488" w:type="dxa"/>
            <w:tcMar>
              <w:top w:w="45" w:type="dxa"/>
              <w:left w:w="70" w:type="dxa"/>
              <w:bottom w:w="45" w:type="dxa"/>
              <w:right w:w="70" w:type="dxa"/>
            </w:tcMar>
          </w:tcPr>
          <w:p w14:paraId="37A58527" w14:textId="77777777" w:rsidR="00086C5B" w:rsidRDefault="00000000">
            <w:pPr>
              <w:spacing w:after="0"/>
            </w:pPr>
            <w:r>
              <w:t>LOTS 109, 110, 111, 112, &amp; WESTERN TEN (10) FEET OF LOT 113, AIRPORT ADDITION</w:t>
            </w:r>
          </w:p>
        </w:tc>
      </w:tr>
      <w:tr w:rsidR="00086C5B" w14:paraId="20FFC597" w14:textId="77777777">
        <w:trPr>
          <w:jc w:val="center"/>
        </w:trPr>
        <w:tc>
          <w:tcPr>
            <w:tcW w:w="3168" w:type="dxa"/>
            <w:shd w:val="clear" w:color="auto" w:fill="E7E6E6"/>
            <w:tcMar>
              <w:top w:w="45" w:type="dxa"/>
              <w:left w:w="70" w:type="dxa"/>
              <w:bottom w:w="45" w:type="dxa"/>
              <w:right w:w="70" w:type="dxa"/>
            </w:tcMar>
          </w:tcPr>
          <w:p w14:paraId="57056E6A" w14:textId="77777777" w:rsidR="00086C5B" w:rsidRDefault="00000000">
            <w:pPr>
              <w:spacing w:after="0"/>
            </w:pPr>
            <w:r>
              <w:rPr>
                <w:b/>
                <w:sz w:val="16"/>
              </w:rPr>
              <w:t>ASSESSMENT</w:t>
            </w:r>
          </w:p>
        </w:tc>
        <w:tc>
          <w:tcPr>
            <w:tcW w:w="7488" w:type="dxa"/>
            <w:tcMar>
              <w:top w:w="45" w:type="dxa"/>
              <w:left w:w="70" w:type="dxa"/>
              <w:bottom w:w="45" w:type="dxa"/>
              <w:right w:w="70" w:type="dxa"/>
            </w:tcMar>
          </w:tcPr>
          <w:p w14:paraId="0669B98B" w14:textId="77777777" w:rsidR="00086C5B" w:rsidRDefault="00000000">
            <w:pPr>
              <w:spacing w:after="0"/>
            </w:pPr>
            <w:r>
              <w:t>LAND: $15,000, IMPROVEMENTS: $0, TOTAL: $15,000</w:t>
            </w:r>
          </w:p>
        </w:tc>
      </w:tr>
    </w:tbl>
    <w:p w14:paraId="0F4BFF42" w14:textId="77777777" w:rsidR="00086C5B" w:rsidRDefault="00086C5B">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086C5B" w14:paraId="2F517BC8" w14:textId="77777777">
        <w:trPr>
          <w:jc w:val="center"/>
        </w:trPr>
        <w:tc>
          <w:tcPr>
            <w:tcW w:w="10656" w:type="dxa"/>
            <w:shd w:val="clear" w:color="auto" w:fill="E7E6E6"/>
            <w:tcMar>
              <w:top w:w="45" w:type="dxa"/>
              <w:left w:w="70" w:type="dxa"/>
              <w:bottom w:w="45" w:type="dxa"/>
              <w:right w:w="70" w:type="dxa"/>
            </w:tcMar>
          </w:tcPr>
          <w:p w14:paraId="718C52CD" w14:textId="77777777" w:rsidR="00086C5B" w:rsidRDefault="00000000">
            <w:pPr>
              <w:spacing w:after="0"/>
            </w:pPr>
            <w:r>
              <w:rPr>
                <w:b/>
                <w:sz w:val="16"/>
              </w:rPr>
              <w:t>ORDER / VERIFICATION NOTES</w:t>
            </w:r>
          </w:p>
        </w:tc>
      </w:tr>
      <w:tr w:rsidR="00086C5B" w14:paraId="6915B1A2" w14:textId="77777777">
        <w:trPr>
          <w:jc w:val="center"/>
        </w:trPr>
        <w:tc>
          <w:tcPr>
            <w:tcW w:w="10656" w:type="dxa"/>
            <w:tcMar>
              <w:top w:w="45" w:type="dxa"/>
              <w:left w:w="70" w:type="dxa"/>
              <w:bottom w:w="45" w:type="dxa"/>
              <w:right w:w="70" w:type="dxa"/>
            </w:tcMar>
          </w:tcPr>
          <w:p w14:paraId="6406847E" w14:textId="77777777" w:rsidR="00086C5B" w:rsidRDefault="00000000">
            <w:pPr>
              <w:spacing w:after="0"/>
            </w:pPr>
            <w:r>
              <w:rPr>
                <w:color w:val="C00000"/>
              </w:rPr>
              <w:t>THE ORDER REQUESTS CONFIRMATION OF ANY ADJACENT PROPERTY OWNED BY CORINNE GREESON. THE PROVIDED GIS MAP AND LAND RECORDS IDENTIFY ONLY PARCEL 054-003-0000-0109 AS THE SUBJECT PROPERTY. THE PROVIDED DOCUMENTS DO NOT ESTABLISH THAT CORINNE GREESON HOLDS TITLE TO ANY ADJACENT PROPERTY.</w:t>
            </w:r>
            <w:r>
              <w:br/>
            </w:r>
            <w:r>
              <w:rPr>
                <w:color w:val="C00000"/>
              </w:rPr>
              <w:t>THE 2024 VESTING DEED IDENTIFIES THE PROPERTY ADDRESS AS TBD HYLTON VILLAGE LOOP. THE ORDER USES HILTON VILLAGE LOOP.</w:t>
            </w:r>
            <w:r>
              <w:br/>
            </w:r>
            <w:r>
              <w:rPr>
                <w:color w:val="C00000"/>
              </w:rPr>
              <w:t>THE 2023 REAL ESTATE AFFIDAVIT IDENTIFIES THE PROPERTY ADDRESS AS 3350 HYLTON VILLAGE LOOP. VERIFY THE CORRECT CURRENT STREET ADDRESS.</w:t>
            </w:r>
            <w:r>
              <w:br/>
            </w:r>
            <w:r>
              <w:rPr>
                <w:color w:val="C00000"/>
              </w:rPr>
              <w:t>NO EFFECTIVE DATE WAS CLEARLY PROVIDED.</w:t>
            </w:r>
          </w:p>
        </w:tc>
      </w:tr>
    </w:tbl>
    <w:p w14:paraId="004C8838" w14:textId="77777777" w:rsidR="00086C5B" w:rsidRDefault="00086C5B">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086C5B" w14:paraId="483FC724" w14:textId="77777777">
        <w:trPr>
          <w:jc w:val="center"/>
        </w:trPr>
        <w:tc>
          <w:tcPr>
            <w:tcW w:w="10656" w:type="dxa"/>
            <w:shd w:val="clear" w:color="auto" w:fill="E7E6E6"/>
            <w:tcMar>
              <w:top w:w="45" w:type="dxa"/>
              <w:left w:w="70" w:type="dxa"/>
              <w:bottom w:w="45" w:type="dxa"/>
              <w:right w:w="70" w:type="dxa"/>
            </w:tcMar>
          </w:tcPr>
          <w:p w14:paraId="13128332" w14:textId="77777777" w:rsidR="00086C5B" w:rsidRDefault="00000000">
            <w:pPr>
              <w:spacing w:after="0"/>
            </w:pPr>
            <w:r>
              <w:rPr>
                <w:b/>
                <w:sz w:val="16"/>
              </w:rPr>
              <w:t>2026 TAX INFORMATION</w:t>
            </w:r>
          </w:p>
        </w:tc>
      </w:tr>
      <w:tr w:rsidR="00086C5B" w14:paraId="720D130B" w14:textId="77777777">
        <w:trPr>
          <w:jc w:val="center"/>
        </w:trPr>
        <w:tc>
          <w:tcPr>
            <w:tcW w:w="10656" w:type="dxa"/>
            <w:tcMar>
              <w:top w:w="45" w:type="dxa"/>
              <w:left w:w="70" w:type="dxa"/>
              <w:bottom w:w="45" w:type="dxa"/>
              <w:right w:w="70" w:type="dxa"/>
            </w:tcMar>
          </w:tcPr>
          <w:p w14:paraId="51C79E34" w14:textId="77777777" w:rsidR="00086C5B" w:rsidRDefault="00000000">
            <w:pPr>
              <w:spacing w:after="0"/>
            </w:pPr>
            <w:r>
              <w:t>FIRST HALF</w:t>
            </w:r>
            <w:r>
              <w:br/>
              <w:t>DUE DATE: 6/5/2026</w:t>
            </w:r>
            <w:r>
              <w:br/>
              <w:t>ORIGINAL BILL: $55.50</w:t>
            </w:r>
            <w:r>
              <w:br/>
              <w:t>PAID DATE: 6/2/2026</w:t>
            </w:r>
            <w:r>
              <w:br/>
              <w:t>AMOUNT PAID: $55.50</w:t>
            </w:r>
            <w:r>
              <w:br/>
              <w:t>PENALTY: $0.00</w:t>
            </w:r>
            <w:r>
              <w:br/>
              <w:t>INTEREST: $0.00</w:t>
            </w:r>
            <w:r>
              <w:br/>
              <w:t>BALANCE DUE: $0.00</w:t>
            </w:r>
            <w:r>
              <w:br/>
            </w:r>
            <w:r>
              <w:br/>
              <w:t>SECOND HALF</w:t>
            </w:r>
            <w:r>
              <w:br/>
              <w:t>DUE DATE: 12/5/2026</w:t>
            </w:r>
            <w:r>
              <w:br/>
              <w:t>ORIGINAL BILL: $55.50</w:t>
            </w:r>
            <w:r>
              <w:br/>
              <w:t>AMOUNT PAID: $0.00</w:t>
            </w:r>
            <w:r>
              <w:br/>
              <w:t>PENALTY: $0.00</w:t>
            </w:r>
            <w:r>
              <w:br/>
              <w:t>INTEREST: $0.00</w:t>
            </w:r>
            <w:r>
              <w:br/>
              <w:t>BALANCE DUE: $55.50</w:t>
            </w:r>
            <w:r>
              <w:br/>
            </w:r>
            <w:r>
              <w:br/>
              <w:t>TOTAL 2026 TAX: $111.00</w:t>
            </w:r>
          </w:p>
        </w:tc>
      </w:tr>
    </w:tbl>
    <w:p w14:paraId="7AA08B3F" w14:textId="77777777" w:rsidR="00086C5B" w:rsidRDefault="00086C5B">
      <w:pPr>
        <w:spacing w:after="0"/>
      </w:pPr>
    </w:p>
    <w:p w14:paraId="3AB9D118" w14:textId="77777777" w:rsidR="00AA1C90" w:rsidRDefault="00AA1C90">
      <w:pPr>
        <w:spacing w:after="0"/>
      </w:pPr>
    </w:p>
    <w:p w14:paraId="18234630" w14:textId="77777777" w:rsidR="00AA1C90" w:rsidRDefault="00AA1C90">
      <w:pPr>
        <w:spacing w:after="0"/>
      </w:pPr>
    </w:p>
    <w:p w14:paraId="7C0AF2A2" w14:textId="77777777" w:rsidR="00086C5B" w:rsidRDefault="00000000">
      <w:pPr>
        <w:spacing w:after="0"/>
      </w:pPr>
      <w:r>
        <w:rPr>
          <w:b/>
          <w:sz w:val="22"/>
        </w:rPr>
        <w:lastRenderedPageBreak/>
        <w:t>CHAIN OF TITLE</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086C5B" w14:paraId="2356D4B5" w14:textId="77777777">
        <w:trPr>
          <w:jc w:val="center"/>
        </w:trPr>
        <w:tc>
          <w:tcPr>
            <w:tcW w:w="3168" w:type="dxa"/>
            <w:shd w:val="clear" w:color="auto" w:fill="E7E6E6"/>
            <w:tcMar>
              <w:top w:w="45" w:type="dxa"/>
              <w:left w:w="70" w:type="dxa"/>
              <w:bottom w:w="45" w:type="dxa"/>
              <w:right w:w="70" w:type="dxa"/>
            </w:tcMar>
          </w:tcPr>
          <w:p w14:paraId="4B0B2FB4" w14:textId="77777777" w:rsidR="00086C5B" w:rsidRDefault="00000000">
            <w:pPr>
              <w:spacing w:after="0"/>
            </w:pPr>
            <w:r>
              <w:rPr>
                <w:b/>
                <w:sz w:val="16"/>
              </w:rPr>
              <w:t>(1) GENERAL WARRANTY</w:t>
            </w:r>
          </w:p>
        </w:tc>
        <w:tc>
          <w:tcPr>
            <w:tcW w:w="7488" w:type="dxa"/>
            <w:tcMar>
              <w:top w:w="45" w:type="dxa"/>
              <w:left w:w="70" w:type="dxa"/>
              <w:bottom w:w="45" w:type="dxa"/>
              <w:right w:w="70" w:type="dxa"/>
            </w:tcMar>
          </w:tcPr>
          <w:p w14:paraId="0731FA2A" w14:textId="77777777" w:rsidR="00086C5B" w:rsidRDefault="00086C5B">
            <w:pPr>
              <w:spacing w:after="0"/>
            </w:pPr>
          </w:p>
        </w:tc>
      </w:tr>
      <w:tr w:rsidR="00086C5B" w14:paraId="63B2CA04" w14:textId="77777777">
        <w:trPr>
          <w:jc w:val="center"/>
        </w:trPr>
        <w:tc>
          <w:tcPr>
            <w:tcW w:w="3168" w:type="dxa"/>
            <w:shd w:val="clear" w:color="auto" w:fill="E7E6E6"/>
            <w:tcMar>
              <w:top w:w="45" w:type="dxa"/>
              <w:left w:w="70" w:type="dxa"/>
              <w:bottom w:w="45" w:type="dxa"/>
              <w:right w:w="70" w:type="dxa"/>
            </w:tcMar>
          </w:tcPr>
          <w:p w14:paraId="552AE71D" w14:textId="77777777" w:rsidR="00086C5B" w:rsidRDefault="00000000">
            <w:pPr>
              <w:spacing w:after="0"/>
            </w:pPr>
            <w:r>
              <w:rPr>
                <w:b/>
                <w:sz w:val="16"/>
              </w:rPr>
              <w:t>GRANTOR(S)</w:t>
            </w:r>
          </w:p>
        </w:tc>
        <w:tc>
          <w:tcPr>
            <w:tcW w:w="7488" w:type="dxa"/>
            <w:tcMar>
              <w:top w:w="45" w:type="dxa"/>
              <w:left w:w="70" w:type="dxa"/>
              <w:bottom w:w="45" w:type="dxa"/>
              <w:right w:w="70" w:type="dxa"/>
            </w:tcMar>
          </w:tcPr>
          <w:p w14:paraId="69F128B0" w14:textId="77777777" w:rsidR="00086C5B" w:rsidRDefault="00000000">
            <w:pPr>
              <w:spacing w:after="0"/>
            </w:pPr>
            <w:r>
              <w:t>MARILYN K. CORVIN, BRENDA THOMAS-MCCLENDON</w:t>
            </w:r>
          </w:p>
        </w:tc>
      </w:tr>
      <w:tr w:rsidR="00086C5B" w14:paraId="65DDF2CA" w14:textId="77777777">
        <w:trPr>
          <w:jc w:val="center"/>
        </w:trPr>
        <w:tc>
          <w:tcPr>
            <w:tcW w:w="3168" w:type="dxa"/>
            <w:shd w:val="clear" w:color="auto" w:fill="E7E6E6"/>
            <w:tcMar>
              <w:top w:w="45" w:type="dxa"/>
              <w:left w:w="70" w:type="dxa"/>
              <w:bottom w:w="45" w:type="dxa"/>
              <w:right w:w="70" w:type="dxa"/>
            </w:tcMar>
          </w:tcPr>
          <w:p w14:paraId="5CFCF2BD" w14:textId="77777777" w:rsidR="00086C5B" w:rsidRDefault="00000000">
            <w:pPr>
              <w:spacing w:after="0"/>
            </w:pPr>
            <w:r>
              <w:rPr>
                <w:b/>
                <w:sz w:val="16"/>
              </w:rPr>
              <w:t>GRANTEE</w:t>
            </w:r>
          </w:p>
        </w:tc>
        <w:tc>
          <w:tcPr>
            <w:tcW w:w="7488" w:type="dxa"/>
            <w:tcMar>
              <w:top w:w="45" w:type="dxa"/>
              <w:left w:w="70" w:type="dxa"/>
              <w:bottom w:w="45" w:type="dxa"/>
              <w:right w:w="70" w:type="dxa"/>
            </w:tcMar>
          </w:tcPr>
          <w:p w14:paraId="6EF91D17" w14:textId="77777777" w:rsidR="00086C5B" w:rsidRDefault="00000000">
            <w:pPr>
              <w:spacing w:after="0"/>
            </w:pPr>
            <w:r>
              <w:t>CORINNE GREESON</w:t>
            </w:r>
          </w:p>
        </w:tc>
      </w:tr>
      <w:tr w:rsidR="00086C5B" w14:paraId="490735AB" w14:textId="77777777">
        <w:trPr>
          <w:jc w:val="center"/>
        </w:trPr>
        <w:tc>
          <w:tcPr>
            <w:tcW w:w="3168" w:type="dxa"/>
            <w:shd w:val="clear" w:color="auto" w:fill="E7E6E6"/>
            <w:tcMar>
              <w:top w:w="45" w:type="dxa"/>
              <w:left w:w="70" w:type="dxa"/>
              <w:bottom w:w="45" w:type="dxa"/>
              <w:right w:w="70" w:type="dxa"/>
            </w:tcMar>
          </w:tcPr>
          <w:p w14:paraId="0EB81DC1" w14:textId="77777777" w:rsidR="00086C5B" w:rsidRDefault="00000000">
            <w:pPr>
              <w:spacing w:after="0"/>
            </w:pPr>
            <w:r>
              <w:rPr>
                <w:b/>
                <w:sz w:val="16"/>
              </w:rPr>
              <w:t>DATED</w:t>
            </w:r>
          </w:p>
        </w:tc>
        <w:tc>
          <w:tcPr>
            <w:tcW w:w="7488" w:type="dxa"/>
            <w:tcMar>
              <w:top w:w="45" w:type="dxa"/>
              <w:left w:w="70" w:type="dxa"/>
              <w:bottom w:w="45" w:type="dxa"/>
              <w:right w:w="70" w:type="dxa"/>
            </w:tcMar>
          </w:tcPr>
          <w:p w14:paraId="485A3DF2" w14:textId="77777777" w:rsidR="00086C5B" w:rsidRDefault="00000000">
            <w:pPr>
              <w:spacing w:after="0"/>
            </w:pPr>
            <w:r>
              <w:t>5/16/2024</w:t>
            </w:r>
          </w:p>
        </w:tc>
      </w:tr>
      <w:tr w:rsidR="00086C5B" w14:paraId="5FB3F723" w14:textId="77777777">
        <w:trPr>
          <w:jc w:val="center"/>
        </w:trPr>
        <w:tc>
          <w:tcPr>
            <w:tcW w:w="3168" w:type="dxa"/>
            <w:shd w:val="clear" w:color="auto" w:fill="E7E6E6"/>
            <w:tcMar>
              <w:top w:w="45" w:type="dxa"/>
              <w:left w:w="70" w:type="dxa"/>
              <w:bottom w:w="45" w:type="dxa"/>
              <w:right w:w="70" w:type="dxa"/>
            </w:tcMar>
          </w:tcPr>
          <w:p w14:paraId="34A2C946" w14:textId="77777777" w:rsidR="00086C5B" w:rsidRDefault="00000000">
            <w:pPr>
              <w:spacing w:after="0"/>
            </w:pPr>
            <w:r>
              <w:rPr>
                <w:b/>
                <w:sz w:val="16"/>
              </w:rPr>
              <w:t>RECORDED</w:t>
            </w:r>
          </w:p>
        </w:tc>
        <w:tc>
          <w:tcPr>
            <w:tcW w:w="7488" w:type="dxa"/>
            <w:tcMar>
              <w:top w:w="45" w:type="dxa"/>
              <w:left w:w="70" w:type="dxa"/>
              <w:bottom w:w="45" w:type="dxa"/>
              <w:right w:w="70" w:type="dxa"/>
            </w:tcMar>
          </w:tcPr>
          <w:p w14:paraId="64104856" w14:textId="77777777" w:rsidR="00086C5B" w:rsidRDefault="00000000">
            <w:pPr>
              <w:spacing w:after="0"/>
            </w:pPr>
            <w:r>
              <w:t>6/3/2024</w:t>
            </w:r>
          </w:p>
        </w:tc>
      </w:tr>
      <w:tr w:rsidR="00086C5B" w14:paraId="26CF9DE1" w14:textId="77777777">
        <w:trPr>
          <w:jc w:val="center"/>
        </w:trPr>
        <w:tc>
          <w:tcPr>
            <w:tcW w:w="3168" w:type="dxa"/>
            <w:shd w:val="clear" w:color="auto" w:fill="E7E6E6"/>
            <w:tcMar>
              <w:top w:w="45" w:type="dxa"/>
              <w:left w:w="70" w:type="dxa"/>
              <w:bottom w:w="45" w:type="dxa"/>
              <w:right w:w="70" w:type="dxa"/>
            </w:tcMar>
          </w:tcPr>
          <w:p w14:paraId="161CE923" w14:textId="77777777" w:rsidR="00086C5B" w:rsidRDefault="00000000">
            <w:pPr>
              <w:spacing w:after="0"/>
            </w:pPr>
            <w:r>
              <w:rPr>
                <w:b/>
                <w:sz w:val="16"/>
              </w:rPr>
              <w:t>INSTRUMENT</w:t>
            </w:r>
          </w:p>
        </w:tc>
        <w:tc>
          <w:tcPr>
            <w:tcW w:w="7488" w:type="dxa"/>
            <w:tcMar>
              <w:top w:w="45" w:type="dxa"/>
              <w:left w:w="70" w:type="dxa"/>
              <w:bottom w:w="45" w:type="dxa"/>
              <w:right w:w="70" w:type="dxa"/>
            </w:tcMar>
          </w:tcPr>
          <w:p w14:paraId="6E289B02" w14:textId="77777777" w:rsidR="00086C5B" w:rsidRDefault="00000000">
            <w:pPr>
              <w:spacing w:after="0"/>
            </w:pPr>
            <w:r>
              <w:t>202401460</w:t>
            </w:r>
          </w:p>
        </w:tc>
      </w:tr>
      <w:tr w:rsidR="00086C5B" w14:paraId="3B3DC669" w14:textId="77777777">
        <w:trPr>
          <w:jc w:val="center"/>
        </w:trPr>
        <w:tc>
          <w:tcPr>
            <w:tcW w:w="3168" w:type="dxa"/>
            <w:shd w:val="clear" w:color="auto" w:fill="E7E6E6"/>
            <w:tcMar>
              <w:top w:w="45" w:type="dxa"/>
              <w:left w:w="70" w:type="dxa"/>
              <w:bottom w:w="45" w:type="dxa"/>
              <w:right w:w="70" w:type="dxa"/>
            </w:tcMar>
          </w:tcPr>
          <w:p w14:paraId="05E887D9" w14:textId="77777777" w:rsidR="00086C5B" w:rsidRDefault="00000000">
            <w:pPr>
              <w:spacing w:after="0"/>
            </w:pPr>
            <w:r>
              <w:rPr>
                <w:b/>
                <w:sz w:val="16"/>
              </w:rPr>
              <w:t>CONSIDERATION</w:t>
            </w:r>
          </w:p>
        </w:tc>
        <w:tc>
          <w:tcPr>
            <w:tcW w:w="7488" w:type="dxa"/>
            <w:tcMar>
              <w:top w:w="45" w:type="dxa"/>
              <w:left w:w="70" w:type="dxa"/>
              <w:bottom w:w="45" w:type="dxa"/>
              <w:right w:w="70" w:type="dxa"/>
            </w:tcMar>
          </w:tcPr>
          <w:p w14:paraId="44B051C5" w14:textId="77777777" w:rsidR="00086C5B" w:rsidRDefault="00000000">
            <w:pPr>
              <w:spacing w:after="0"/>
            </w:pPr>
            <w:r>
              <w:t>$10.00</w:t>
            </w:r>
          </w:p>
        </w:tc>
      </w:tr>
      <w:tr w:rsidR="00086C5B" w14:paraId="17F2696A" w14:textId="77777777">
        <w:trPr>
          <w:jc w:val="center"/>
        </w:trPr>
        <w:tc>
          <w:tcPr>
            <w:tcW w:w="3168" w:type="dxa"/>
            <w:shd w:val="clear" w:color="auto" w:fill="E7E6E6"/>
            <w:tcMar>
              <w:top w:w="45" w:type="dxa"/>
              <w:left w:w="70" w:type="dxa"/>
              <w:bottom w:w="45" w:type="dxa"/>
              <w:right w:w="70" w:type="dxa"/>
            </w:tcMar>
          </w:tcPr>
          <w:p w14:paraId="4BF18DCC" w14:textId="77777777" w:rsidR="00086C5B" w:rsidRDefault="00000000">
            <w:pPr>
              <w:spacing w:after="0"/>
            </w:pPr>
            <w:r>
              <w:rPr>
                <w:b/>
                <w:sz w:val="16"/>
              </w:rPr>
              <w:t>NOTES</w:t>
            </w:r>
          </w:p>
        </w:tc>
        <w:tc>
          <w:tcPr>
            <w:tcW w:w="7488" w:type="dxa"/>
            <w:tcMar>
              <w:top w:w="45" w:type="dxa"/>
              <w:left w:w="70" w:type="dxa"/>
              <w:bottom w:w="45" w:type="dxa"/>
              <w:right w:w="70" w:type="dxa"/>
            </w:tcMar>
          </w:tcPr>
          <w:p w14:paraId="0CD9BB48" w14:textId="77777777" w:rsidR="00086C5B" w:rsidRDefault="00000000">
            <w:pPr>
              <w:spacing w:after="0"/>
            </w:pPr>
            <w:r>
              <w:rPr>
                <w:color w:val="C00000"/>
              </w:rPr>
              <w:t>VESTING DEED. CONVEYS LOTS 109, 110, 111, 112, AND THE WESTERN TEN FEET OF LOT 113 OF THE AIRPORT ADDITION. REFERENCES INSTRUMENT 200300126 AND REAL ESTATE AFFIDAVIT INSTRUMENT 202303380.</w:t>
            </w:r>
          </w:p>
        </w:tc>
      </w:tr>
    </w:tbl>
    <w:p w14:paraId="49C2BA16" w14:textId="77777777" w:rsidR="00086C5B" w:rsidRDefault="00086C5B">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187061" w14:paraId="2A7E9789" w14:textId="77777777" w:rsidTr="002F295B">
        <w:trPr>
          <w:jc w:val="center"/>
        </w:trPr>
        <w:tc>
          <w:tcPr>
            <w:tcW w:w="3168" w:type="dxa"/>
            <w:shd w:val="clear" w:color="auto" w:fill="E7E6E6"/>
            <w:tcMar>
              <w:top w:w="45" w:type="dxa"/>
              <w:left w:w="70" w:type="dxa"/>
              <w:bottom w:w="45" w:type="dxa"/>
              <w:right w:w="70" w:type="dxa"/>
            </w:tcMar>
          </w:tcPr>
          <w:p w14:paraId="444F742C" w14:textId="669DC35B" w:rsidR="00187061" w:rsidRDefault="00187061" w:rsidP="002F295B">
            <w:pPr>
              <w:spacing w:after="0"/>
            </w:pPr>
            <w:r>
              <w:rPr>
                <w:b/>
                <w:sz w:val="16"/>
              </w:rPr>
              <w:t>*</w:t>
            </w:r>
            <w:r>
              <w:rPr>
                <w:b/>
                <w:sz w:val="16"/>
              </w:rPr>
              <w:t xml:space="preserve"> REAL ESTATE AFFIDAVIT / LIST OF HEIRS</w:t>
            </w:r>
          </w:p>
        </w:tc>
        <w:tc>
          <w:tcPr>
            <w:tcW w:w="7488" w:type="dxa"/>
            <w:tcMar>
              <w:top w:w="45" w:type="dxa"/>
              <w:left w:w="70" w:type="dxa"/>
              <w:bottom w:w="45" w:type="dxa"/>
              <w:right w:w="70" w:type="dxa"/>
            </w:tcMar>
          </w:tcPr>
          <w:p w14:paraId="3728923A" w14:textId="77777777" w:rsidR="00187061" w:rsidRDefault="00187061" w:rsidP="002F295B">
            <w:pPr>
              <w:spacing w:after="0"/>
            </w:pPr>
          </w:p>
        </w:tc>
      </w:tr>
      <w:tr w:rsidR="00187061" w14:paraId="2A762340" w14:textId="77777777" w:rsidTr="002F295B">
        <w:trPr>
          <w:jc w:val="center"/>
        </w:trPr>
        <w:tc>
          <w:tcPr>
            <w:tcW w:w="3168" w:type="dxa"/>
            <w:shd w:val="clear" w:color="auto" w:fill="E7E6E6"/>
            <w:tcMar>
              <w:top w:w="45" w:type="dxa"/>
              <w:left w:w="70" w:type="dxa"/>
              <w:bottom w:w="45" w:type="dxa"/>
              <w:right w:w="70" w:type="dxa"/>
            </w:tcMar>
          </w:tcPr>
          <w:p w14:paraId="55881BCA" w14:textId="77777777" w:rsidR="00187061" w:rsidRDefault="00187061" w:rsidP="002F295B">
            <w:pPr>
              <w:spacing w:after="0"/>
            </w:pPr>
            <w:r>
              <w:rPr>
                <w:b/>
                <w:sz w:val="16"/>
              </w:rPr>
              <w:t>DECEDENT</w:t>
            </w:r>
          </w:p>
        </w:tc>
        <w:tc>
          <w:tcPr>
            <w:tcW w:w="7488" w:type="dxa"/>
            <w:tcMar>
              <w:top w:w="45" w:type="dxa"/>
              <w:left w:w="70" w:type="dxa"/>
              <w:bottom w:w="45" w:type="dxa"/>
              <w:right w:w="70" w:type="dxa"/>
            </w:tcMar>
          </w:tcPr>
          <w:p w14:paraId="619EF6FD" w14:textId="77777777" w:rsidR="00187061" w:rsidRDefault="00187061" w:rsidP="002F295B">
            <w:pPr>
              <w:spacing w:after="0"/>
            </w:pPr>
            <w:r>
              <w:t>CLAUDE CECIL DAVIS</w:t>
            </w:r>
          </w:p>
        </w:tc>
      </w:tr>
      <w:tr w:rsidR="00187061" w14:paraId="08102869" w14:textId="77777777" w:rsidTr="002F295B">
        <w:trPr>
          <w:jc w:val="center"/>
        </w:trPr>
        <w:tc>
          <w:tcPr>
            <w:tcW w:w="3168" w:type="dxa"/>
            <w:shd w:val="clear" w:color="auto" w:fill="E7E6E6"/>
            <w:tcMar>
              <w:top w:w="45" w:type="dxa"/>
              <w:left w:w="70" w:type="dxa"/>
              <w:bottom w:w="45" w:type="dxa"/>
              <w:right w:w="70" w:type="dxa"/>
            </w:tcMar>
          </w:tcPr>
          <w:p w14:paraId="113311D7" w14:textId="77777777" w:rsidR="00187061" w:rsidRDefault="00187061" w:rsidP="002F295B">
            <w:pPr>
              <w:spacing w:after="0"/>
            </w:pPr>
            <w:r>
              <w:rPr>
                <w:b/>
                <w:sz w:val="16"/>
              </w:rPr>
              <w:t>DATE OF DEATH</w:t>
            </w:r>
          </w:p>
        </w:tc>
        <w:tc>
          <w:tcPr>
            <w:tcW w:w="7488" w:type="dxa"/>
            <w:tcMar>
              <w:top w:w="45" w:type="dxa"/>
              <w:left w:w="70" w:type="dxa"/>
              <w:bottom w:w="45" w:type="dxa"/>
              <w:right w:w="70" w:type="dxa"/>
            </w:tcMar>
          </w:tcPr>
          <w:p w14:paraId="6F40126F" w14:textId="77777777" w:rsidR="00187061" w:rsidRDefault="00187061" w:rsidP="002F295B">
            <w:pPr>
              <w:spacing w:after="0"/>
            </w:pPr>
            <w:r>
              <w:t>10/19/2022</w:t>
            </w:r>
          </w:p>
        </w:tc>
      </w:tr>
      <w:tr w:rsidR="00187061" w14:paraId="73275715" w14:textId="77777777" w:rsidTr="002F295B">
        <w:trPr>
          <w:jc w:val="center"/>
        </w:trPr>
        <w:tc>
          <w:tcPr>
            <w:tcW w:w="3168" w:type="dxa"/>
            <w:shd w:val="clear" w:color="auto" w:fill="E7E6E6"/>
            <w:tcMar>
              <w:top w:w="45" w:type="dxa"/>
              <w:left w:w="70" w:type="dxa"/>
              <w:bottom w:w="45" w:type="dxa"/>
              <w:right w:w="70" w:type="dxa"/>
            </w:tcMar>
          </w:tcPr>
          <w:p w14:paraId="6EEAEFD3" w14:textId="77777777" w:rsidR="00187061" w:rsidRDefault="00187061" w:rsidP="002F295B">
            <w:pPr>
              <w:spacing w:after="0"/>
            </w:pPr>
            <w:r>
              <w:rPr>
                <w:b/>
                <w:sz w:val="16"/>
              </w:rPr>
              <w:t>RECORDED</w:t>
            </w:r>
          </w:p>
        </w:tc>
        <w:tc>
          <w:tcPr>
            <w:tcW w:w="7488" w:type="dxa"/>
            <w:tcMar>
              <w:top w:w="45" w:type="dxa"/>
              <w:left w:w="70" w:type="dxa"/>
              <w:bottom w:w="45" w:type="dxa"/>
              <w:right w:w="70" w:type="dxa"/>
            </w:tcMar>
          </w:tcPr>
          <w:p w14:paraId="45FF6DE2" w14:textId="77777777" w:rsidR="00187061" w:rsidRDefault="00187061" w:rsidP="002F295B">
            <w:pPr>
              <w:spacing w:after="0"/>
            </w:pPr>
            <w:r>
              <w:t>12/5/2023</w:t>
            </w:r>
          </w:p>
        </w:tc>
      </w:tr>
      <w:tr w:rsidR="00187061" w14:paraId="5E42C8EF" w14:textId="77777777" w:rsidTr="002F295B">
        <w:trPr>
          <w:jc w:val="center"/>
        </w:trPr>
        <w:tc>
          <w:tcPr>
            <w:tcW w:w="3168" w:type="dxa"/>
            <w:shd w:val="clear" w:color="auto" w:fill="E7E6E6"/>
            <w:tcMar>
              <w:top w:w="45" w:type="dxa"/>
              <w:left w:w="70" w:type="dxa"/>
              <w:bottom w:w="45" w:type="dxa"/>
              <w:right w:w="70" w:type="dxa"/>
            </w:tcMar>
          </w:tcPr>
          <w:p w14:paraId="4744B49E" w14:textId="77777777" w:rsidR="00187061" w:rsidRDefault="00187061" w:rsidP="002F295B">
            <w:pPr>
              <w:spacing w:after="0"/>
            </w:pPr>
            <w:r>
              <w:rPr>
                <w:b/>
                <w:sz w:val="16"/>
              </w:rPr>
              <w:t>INSTRUMENT</w:t>
            </w:r>
          </w:p>
        </w:tc>
        <w:tc>
          <w:tcPr>
            <w:tcW w:w="7488" w:type="dxa"/>
            <w:tcMar>
              <w:top w:w="45" w:type="dxa"/>
              <w:left w:w="70" w:type="dxa"/>
              <w:bottom w:w="45" w:type="dxa"/>
              <w:right w:w="70" w:type="dxa"/>
            </w:tcMar>
          </w:tcPr>
          <w:p w14:paraId="31D1F222" w14:textId="77777777" w:rsidR="00187061" w:rsidRDefault="00187061" w:rsidP="002F295B">
            <w:pPr>
              <w:spacing w:after="0"/>
            </w:pPr>
            <w:r>
              <w:t>202303380</w:t>
            </w:r>
          </w:p>
        </w:tc>
      </w:tr>
      <w:tr w:rsidR="00187061" w14:paraId="62484C72" w14:textId="77777777" w:rsidTr="002F295B">
        <w:trPr>
          <w:jc w:val="center"/>
        </w:trPr>
        <w:tc>
          <w:tcPr>
            <w:tcW w:w="3168" w:type="dxa"/>
            <w:shd w:val="clear" w:color="auto" w:fill="E7E6E6"/>
            <w:tcMar>
              <w:top w:w="45" w:type="dxa"/>
              <w:left w:w="70" w:type="dxa"/>
              <w:bottom w:w="45" w:type="dxa"/>
              <w:right w:w="70" w:type="dxa"/>
            </w:tcMar>
          </w:tcPr>
          <w:p w14:paraId="432356B6" w14:textId="77777777" w:rsidR="00187061" w:rsidRDefault="00187061" w:rsidP="002F295B">
            <w:pPr>
              <w:spacing w:after="0"/>
            </w:pPr>
            <w:r>
              <w:rPr>
                <w:b/>
                <w:sz w:val="16"/>
              </w:rPr>
              <w:t>HEIRS</w:t>
            </w:r>
          </w:p>
        </w:tc>
        <w:tc>
          <w:tcPr>
            <w:tcW w:w="7488" w:type="dxa"/>
            <w:tcMar>
              <w:top w:w="45" w:type="dxa"/>
              <w:left w:w="70" w:type="dxa"/>
              <w:bottom w:w="45" w:type="dxa"/>
              <w:right w:w="70" w:type="dxa"/>
            </w:tcMar>
          </w:tcPr>
          <w:p w14:paraId="3DC24E72" w14:textId="77777777" w:rsidR="00187061" w:rsidRDefault="00187061" w:rsidP="002F295B">
            <w:pPr>
              <w:spacing w:after="0"/>
            </w:pPr>
            <w:r>
              <w:t>MARILYN K. CORVIN - SISTER, BRENDA THOMAS-MCCLENDON - SISTER</w:t>
            </w:r>
          </w:p>
        </w:tc>
      </w:tr>
      <w:tr w:rsidR="00187061" w14:paraId="14E27157" w14:textId="77777777" w:rsidTr="002F295B">
        <w:trPr>
          <w:jc w:val="center"/>
        </w:trPr>
        <w:tc>
          <w:tcPr>
            <w:tcW w:w="3168" w:type="dxa"/>
            <w:shd w:val="clear" w:color="auto" w:fill="E7E6E6"/>
            <w:tcMar>
              <w:top w:w="45" w:type="dxa"/>
              <w:left w:w="70" w:type="dxa"/>
              <w:bottom w:w="45" w:type="dxa"/>
              <w:right w:w="70" w:type="dxa"/>
            </w:tcMar>
          </w:tcPr>
          <w:p w14:paraId="0AA993E0" w14:textId="77777777" w:rsidR="00187061" w:rsidRDefault="00187061" w:rsidP="002F295B">
            <w:pPr>
              <w:spacing w:after="0"/>
            </w:pPr>
            <w:r>
              <w:rPr>
                <w:b/>
                <w:sz w:val="16"/>
              </w:rPr>
              <w:t>NOTES</w:t>
            </w:r>
          </w:p>
        </w:tc>
        <w:tc>
          <w:tcPr>
            <w:tcW w:w="7488" w:type="dxa"/>
            <w:tcMar>
              <w:top w:w="45" w:type="dxa"/>
              <w:left w:w="70" w:type="dxa"/>
              <w:bottom w:w="45" w:type="dxa"/>
              <w:right w:w="70" w:type="dxa"/>
            </w:tcMar>
          </w:tcPr>
          <w:p w14:paraId="269A9F6A" w14:textId="77777777" w:rsidR="00187061" w:rsidRDefault="00187061" w:rsidP="002F295B">
            <w:pPr>
              <w:spacing w:after="0"/>
            </w:pPr>
            <w:r>
              <w:rPr>
                <w:color w:val="C00000"/>
              </w:rPr>
              <w:t>THE AFFIDAVIT STATES THAT CLAUDE CECIL DAVIS DIED INTESTATE AND THAT TITLE TO THE SUBJECT PROPERTY VESTED IN MARILYN K. CORVIN AND BRENDA THOMAS-MCCLENDON. EVERY HEIR IDENTIFIED IN THE AFFIDAVIT IS LISTED ABOVE AND INCLUDED IN NAMES SEARCHED.</w:t>
            </w:r>
          </w:p>
        </w:tc>
      </w:tr>
    </w:tbl>
    <w:p w14:paraId="10AC7D4C" w14:textId="77777777" w:rsidR="00187061" w:rsidRDefault="0018706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086C5B" w14:paraId="2F300017" w14:textId="77777777">
        <w:trPr>
          <w:jc w:val="center"/>
        </w:trPr>
        <w:tc>
          <w:tcPr>
            <w:tcW w:w="3168" w:type="dxa"/>
            <w:shd w:val="clear" w:color="auto" w:fill="E7E6E6"/>
            <w:tcMar>
              <w:top w:w="45" w:type="dxa"/>
              <w:left w:w="70" w:type="dxa"/>
              <w:bottom w:w="45" w:type="dxa"/>
              <w:right w:w="70" w:type="dxa"/>
            </w:tcMar>
          </w:tcPr>
          <w:p w14:paraId="4E69A8C5" w14:textId="77777777" w:rsidR="00086C5B" w:rsidRDefault="00000000">
            <w:pPr>
              <w:spacing w:after="0"/>
            </w:pPr>
            <w:r>
              <w:rPr>
                <w:b/>
                <w:sz w:val="16"/>
              </w:rPr>
              <w:t>(2) GIFT DEED</w:t>
            </w:r>
          </w:p>
        </w:tc>
        <w:tc>
          <w:tcPr>
            <w:tcW w:w="7488" w:type="dxa"/>
            <w:tcMar>
              <w:top w:w="45" w:type="dxa"/>
              <w:left w:w="70" w:type="dxa"/>
              <w:bottom w:w="45" w:type="dxa"/>
              <w:right w:w="70" w:type="dxa"/>
            </w:tcMar>
          </w:tcPr>
          <w:p w14:paraId="467C720C" w14:textId="77777777" w:rsidR="00086C5B" w:rsidRDefault="00086C5B">
            <w:pPr>
              <w:spacing w:after="0"/>
            </w:pPr>
          </w:p>
        </w:tc>
      </w:tr>
      <w:tr w:rsidR="00086C5B" w14:paraId="47B70900" w14:textId="77777777">
        <w:trPr>
          <w:jc w:val="center"/>
        </w:trPr>
        <w:tc>
          <w:tcPr>
            <w:tcW w:w="3168" w:type="dxa"/>
            <w:shd w:val="clear" w:color="auto" w:fill="E7E6E6"/>
            <w:tcMar>
              <w:top w:w="45" w:type="dxa"/>
              <w:left w:w="70" w:type="dxa"/>
              <w:bottom w:w="45" w:type="dxa"/>
              <w:right w:w="70" w:type="dxa"/>
            </w:tcMar>
          </w:tcPr>
          <w:p w14:paraId="5F804201" w14:textId="77777777" w:rsidR="00086C5B" w:rsidRDefault="00000000">
            <w:pPr>
              <w:spacing w:after="0"/>
            </w:pPr>
            <w:r>
              <w:rPr>
                <w:b/>
                <w:sz w:val="16"/>
              </w:rPr>
              <w:t>GRANTOR</w:t>
            </w:r>
          </w:p>
        </w:tc>
        <w:tc>
          <w:tcPr>
            <w:tcW w:w="7488" w:type="dxa"/>
            <w:tcMar>
              <w:top w:w="45" w:type="dxa"/>
              <w:left w:w="70" w:type="dxa"/>
              <w:bottom w:w="45" w:type="dxa"/>
              <w:right w:w="70" w:type="dxa"/>
            </w:tcMar>
          </w:tcPr>
          <w:p w14:paraId="5670FD6C" w14:textId="77777777" w:rsidR="00086C5B" w:rsidRDefault="00000000">
            <w:pPr>
              <w:spacing w:after="0"/>
            </w:pPr>
            <w:r>
              <w:t>MELBA L. CORVIN</w:t>
            </w:r>
          </w:p>
        </w:tc>
      </w:tr>
      <w:tr w:rsidR="00086C5B" w14:paraId="04BFAC06" w14:textId="77777777">
        <w:trPr>
          <w:jc w:val="center"/>
        </w:trPr>
        <w:tc>
          <w:tcPr>
            <w:tcW w:w="3168" w:type="dxa"/>
            <w:shd w:val="clear" w:color="auto" w:fill="E7E6E6"/>
            <w:tcMar>
              <w:top w:w="45" w:type="dxa"/>
              <w:left w:w="70" w:type="dxa"/>
              <w:bottom w:w="45" w:type="dxa"/>
              <w:right w:w="70" w:type="dxa"/>
            </w:tcMar>
          </w:tcPr>
          <w:p w14:paraId="53E12D00" w14:textId="77777777" w:rsidR="00086C5B" w:rsidRDefault="00000000">
            <w:pPr>
              <w:spacing w:after="0"/>
            </w:pPr>
            <w:r>
              <w:rPr>
                <w:b/>
                <w:sz w:val="16"/>
              </w:rPr>
              <w:t>GRANTEE</w:t>
            </w:r>
          </w:p>
        </w:tc>
        <w:tc>
          <w:tcPr>
            <w:tcW w:w="7488" w:type="dxa"/>
            <w:tcMar>
              <w:top w:w="45" w:type="dxa"/>
              <w:left w:w="70" w:type="dxa"/>
              <w:bottom w:w="45" w:type="dxa"/>
              <w:right w:w="70" w:type="dxa"/>
            </w:tcMar>
          </w:tcPr>
          <w:p w14:paraId="00883757" w14:textId="77777777" w:rsidR="00086C5B" w:rsidRDefault="00000000">
            <w:pPr>
              <w:spacing w:after="0"/>
            </w:pPr>
            <w:r>
              <w:t>CLAUDE CECIL DAVIS</w:t>
            </w:r>
          </w:p>
        </w:tc>
      </w:tr>
      <w:tr w:rsidR="00086C5B" w14:paraId="59C6078D" w14:textId="77777777">
        <w:trPr>
          <w:jc w:val="center"/>
        </w:trPr>
        <w:tc>
          <w:tcPr>
            <w:tcW w:w="3168" w:type="dxa"/>
            <w:shd w:val="clear" w:color="auto" w:fill="E7E6E6"/>
            <w:tcMar>
              <w:top w:w="45" w:type="dxa"/>
              <w:left w:w="70" w:type="dxa"/>
              <w:bottom w:w="45" w:type="dxa"/>
              <w:right w:w="70" w:type="dxa"/>
            </w:tcMar>
          </w:tcPr>
          <w:p w14:paraId="48370420" w14:textId="77777777" w:rsidR="00086C5B" w:rsidRDefault="00000000">
            <w:pPr>
              <w:spacing w:after="0"/>
            </w:pPr>
            <w:r>
              <w:rPr>
                <w:b/>
                <w:sz w:val="16"/>
              </w:rPr>
              <w:t>DATED</w:t>
            </w:r>
          </w:p>
        </w:tc>
        <w:tc>
          <w:tcPr>
            <w:tcW w:w="7488" w:type="dxa"/>
            <w:tcMar>
              <w:top w:w="45" w:type="dxa"/>
              <w:left w:w="70" w:type="dxa"/>
              <w:bottom w:w="45" w:type="dxa"/>
              <w:right w:w="70" w:type="dxa"/>
            </w:tcMar>
          </w:tcPr>
          <w:p w14:paraId="01A60979" w14:textId="77777777" w:rsidR="00086C5B" w:rsidRDefault="00000000">
            <w:pPr>
              <w:spacing w:after="0"/>
            </w:pPr>
            <w:r>
              <w:t>1/9/2003</w:t>
            </w:r>
          </w:p>
        </w:tc>
      </w:tr>
      <w:tr w:rsidR="00086C5B" w14:paraId="1BC850E3" w14:textId="77777777">
        <w:trPr>
          <w:jc w:val="center"/>
        </w:trPr>
        <w:tc>
          <w:tcPr>
            <w:tcW w:w="3168" w:type="dxa"/>
            <w:shd w:val="clear" w:color="auto" w:fill="E7E6E6"/>
            <w:tcMar>
              <w:top w:w="45" w:type="dxa"/>
              <w:left w:w="70" w:type="dxa"/>
              <w:bottom w:w="45" w:type="dxa"/>
              <w:right w:w="70" w:type="dxa"/>
            </w:tcMar>
          </w:tcPr>
          <w:p w14:paraId="1D1C8697" w14:textId="77777777" w:rsidR="00086C5B" w:rsidRDefault="00000000">
            <w:pPr>
              <w:spacing w:after="0"/>
            </w:pPr>
            <w:r>
              <w:rPr>
                <w:b/>
                <w:sz w:val="16"/>
              </w:rPr>
              <w:t>RECORDED</w:t>
            </w:r>
          </w:p>
        </w:tc>
        <w:tc>
          <w:tcPr>
            <w:tcW w:w="7488" w:type="dxa"/>
            <w:tcMar>
              <w:top w:w="45" w:type="dxa"/>
              <w:left w:w="70" w:type="dxa"/>
              <w:bottom w:w="45" w:type="dxa"/>
              <w:right w:w="70" w:type="dxa"/>
            </w:tcMar>
          </w:tcPr>
          <w:p w14:paraId="6A64100A" w14:textId="77777777" w:rsidR="00086C5B" w:rsidRDefault="00000000">
            <w:pPr>
              <w:spacing w:after="0"/>
            </w:pPr>
            <w:r>
              <w:t>1/9/2003</w:t>
            </w:r>
          </w:p>
        </w:tc>
      </w:tr>
      <w:tr w:rsidR="00086C5B" w14:paraId="63045DB1" w14:textId="77777777">
        <w:trPr>
          <w:jc w:val="center"/>
        </w:trPr>
        <w:tc>
          <w:tcPr>
            <w:tcW w:w="3168" w:type="dxa"/>
            <w:shd w:val="clear" w:color="auto" w:fill="E7E6E6"/>
            <w:tcMar>
              <w:top w:w="45" w:type="dxa"/>
              <w:left w:w="70" w:type="dxa"/>
              <w:bottom w:w="45" w:type="dxa"/>
              <w:right w:w="70" w:type="dxa"/>
            </w:tcMar>
          </w:tcPr>
          <w:p w14:paraId="6ED3D49A" w14:textId="77777777" w:rsidR="00086C5B" w:rsidRDefault="00000000">
            <w:pPr>
              <w:spacing w:after="0"/>
            </w:pPr>
            <w:r>
              <w:rPr>
                <w:b/>
                <w:sz w:val="16"/>
              </w:rPr>
              <w:t>INSTRUMENT</w:t>
            </w:r>
          </w:p>
        </w:tc>
        <w:tc>
          <w:tcPr>
            <w:tcW w:w="7488" w:type="dxa"/>
            <w:tcMar>
              <w:top w:w="45" w:type="dxa"/>
              <w:left w:w="70" w:type="dxa"/>
              <w:bottom w:w="45" w:type="dxa"/>
              <w:right w:w="70" w:type="dxa"/>
            </w:tcMar>
          </w:tcPr>
          <w:p w14:paraId="4F90045E" w14:textId="77777777" w:rsidR="00086C5B" w:rsidRDefault="00000000">
            <w:pPr>
              <w:spacing w:after="0"/>
            </w:pPr>
            <w:r>
              <w:t>200300126</w:t>
            </w:r>
          </w:p>
        </w:tc>
      </w:tr>
      <w:tr w:rsidR="00086C5B" w14:paraId="63DD8682" w14:textId="77777777">
        <w:trPr>
          <w:jc w:val="center"/>
        </w:trPr>
        <w:tc>
          <w:tcPr>
            <w:tcW w:w="3168" w:type="dxa"/>
            <w:shd w:val="clear" w:color="auto" w:fill="E7E6E6"/>
            <w:tcMar>
              <w:top w:w="45" w:type="dxa"/>
              <w:left w:w="70" w:type="dxa"/>
              <w:bottom w:w="45" w:type="dxa"/>
              <w:right w:w="70" w:type="dxa"/>
            </w:tcMar>
          </w:tcPr>
          <w:p w14:paraId="398B3D72" w14:textId="77777777" w:rsidR="00086C5B" w:rsidRDefault="00000000">
            <w:pPr>
              <w:spacing w:after="0"/>
            </w:pPr>
            <w:r>
              <w:rPr>
                <w:b/>
                <w:sz w:val="16"/>
              </w:rPr>
              <w:t>CONSIDERATION</w:t>
            </w:r>
          </w:p>
        </w:tc>
        <w:tc>
          <w:tcPr>
            <w:tcW w:w="7488" w:type="dxa"/>
            <w:tcMar>
              <w:top w:w="45" w:type="dxa"/>
              <w:left w:w="70" w:type="dxa"/>
              <w:bottom w:w="45" w:type="dxa"/>
              <w:right w:w="70" w:type="dxa"/>
            </w:tcMar>
          </w:tcPr>
          <w:p w14:paraId="2DC118B4" w14:textId="77777777" w:rsidR="00086C5B" w:rsidRDefault="00000000">
            <w:pPr>
              <w:spacing w:after="0"/>
            </w:pPr>
            <w:r>
              <w:t>LOVE AND AFFECTION</w:t>
            </w:r>
          </w:p>
        </w:tc>
      </w:tr>
      <w:tr w:rsidR="00086C5B" w14:paraId="14204EFB" w14:textId="77777777">
        <w:trPr>
          <w:jc w:val="center"/>
        </w:trPr>
        <w:tc>
          <w:tcPr>
            <w:tcW w:w="3168" w:type="dxa"/>
            <w:shd w:val="clear" w:color="auto" w:fill="E7E6E6"/>
            <w:tcMar>
              <w:top w:w="45" w:type="dxa"/>
              <w:left w:w="70" w:type="dxa"/>
              <w:bottom w:w="45" w:type="dxa"/>
              <w:right w:w="70" w:type="dxa"/>
            </w:tcMar>
          </w:tcPr>
          <w:p w14:paraId="447E1041" w14:textId="77777777" w:rsidR="00086C5B" w:rsidRDefault="00000000">
            <w:pPr>
              <w:spacing w:after="0"/>
            </w:pPr>
            <w:r>
              <w:rPr>
                <w:b/>
                <w:sz w:val="16"/>
              </w:rPr>
              <w:t>NOTES</w:t>
            </w:r>
          </w:p>
        </w:tc>
        <w:tc>
          <w:tcPr>
            <w:tcW w:w="7488" w:type="dxa"/>
            <w:tcMar>
              <w:top w:w="45" w:type="dxa"/>
              <w:left w:w="70" w:type="dxa"/>
              <w:bottom w:w="45" w:type="dxa"/>
              <w:right w:w="70" w:type="dxa"/>
            </w:tcMar>
          </w:tcPr>
          <w:p w14:paraId="33425E16" w14:textId="77777777" w:rsidR="00086C5B" w:rsidRDefault="00000000">
            <w:pPr>
              <w:spacing w:after="0"/>
            </w:pPr>
            <w:r>
              <w:rPr>
                <w:color w:val="C00000"/>
              </w:rPr>
              <w:t>CONVEYS LOTS 109, 110, 111, 112, AND THE WESTERN TEN FEET OF LOT 113. THE DEED RECITES THAT DANIEL M. CORVIN DIED 5/17/1987 AND TITLE VESTED SOLELY IN MELBA L. CORVIN BY SURVIVORSHIP. REFERENCES DEED BOOK 311, PAGE 93.</w:t>
            </w:r>
          </w:p>
        </w:tc>
      </w:tr>
    </w:tbl>
    <w:p w14:paraId="3682B69F" w14:textId="77777777" w:rsidR="00086C5B" w:rsidRDefault="00086C5B">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187061" w14:paraId="49BC10D0" w14:textId="77777777" w:rsidTr="002F295B">
        <w:trPr>
          <w:jc w:val="center"/>
        </w:trPr>
        <w:tc>
          <w:tcPr>
            <w:tcW w:w="3168" w:type="dxa"/>
            <w:shd w:val="clear" w:color="auto" w:fill="E7E6E6"/>
            <w:tcMar>
              <w:top w:w="45" w:type="dxa"/>
              <w:left w:w="70" w:type="dxa"/>
              <w:bottom w:w="45" w:type="dxa"/>
              <w:right w:w="70" w:type="dxa"/>
            </w:tcMar>
          </w:tcPr>
          <w:p w14:paraId="7917F580" w14:textId="1D09F590" w:rsidR="00187061" w:rsidRDefault="00187061" w:rsidP="002F295B">
            <w:pPr>
              <w:spacing w:after="0"/>
            </w:pPr>
            <w:r>
              <w:rPr>
                <w:b/>
                <w:sz w:val="16"/>
              </w:rPr>
              <w:t>*</w:t>
            </w:r>
            <w:r>
              <w:rPr>
                <w:b/>
                <w:sz w:val="16"/>
              </w:rPr>
              <w:t xml:space="preserve"> LIST OF HEIRS</w:t>
            </w:r>
          </w:p>
        </w:tc>
        <w:tc>
          <w:tcPr>
            <w:tcW w:w="7488" w:type="dxa"/>
            <w:tcMar>
              <w:top w:w="45" w:type="dxa"/>
              <w:left w:w="70" w:type="dxa"/>
              <w:bottom w:w="45" w:type="dxa"/>
              <w:right w:w="70" w:type="dxa"/>
            </w:tcMar>
          </w:tcPr>
          <w:p w14:paraId="273224D7" w14:textId="77777777" w:rsidR="00187061" w:rsidRDefault="00187061" w:rsidP="002F295B">
            <w:pPr>
              <w:spacing w:after="0"/>
            </w:pPr>
          </w:p>
        </w:tc>
      </w:tr>
      <w:tr w:rsidR="00187061" w14:paraId="40E4B026" w14:textId="77777777" w:rsidTr="002F295B">
        <w:trPr>
          <w:jc w:val="center"/>
        </w:trPr>
        <w:tc>
          <w:tcPr>
            <w:tcW w:w="3168" w:type="dxa"/>
            <w:shd w:val="clear" w:color="auto" w:fill="E7E6E6"/>
            <w:tcMar>
              <w:top w:w="45" w:type="dxa"/>
              <w:left w:w="70" w:type="dxa"/>
              <w:bottom w:w="45" w:type="dxa"/>
              <w:right w:w="70" w:type="dxa"/>
            </w:tcMar>
          </w:tcPr>
          <w:p w14:paraId="4EDDEB0E" w14:textId="77777777" w:rsidR="00187061" w:rsidRDefault="00187061" w:rsidP="002F295B">
            <w:pPr>
              <w:spacing w:after="0"/>
            </w:pPr>
            <w:r>
              <w:rPr>
                <w:b/>
                <w:sz w:val="16"/>
              </w:rPr>
              <w:t>DECEDENT</w:t>
            </w:r>
          </w:p>
        </w:tc>
        <w:tc>
          <w:tcPr>
            <w:tcW w:w="7488" w:type="dxa"/>
            <w:tcMar>
              <w:top w:w="45" w:type="dxa"/>
              <w:left w:w="70" w:type="dxa"/>
              <w:bottom w:w="45" w:type="dxa"/>
              <w:right w:w="70" w:type="dxa"/>
            </w:tcMar>
          </w:tcPr>
          <w:p w14:paraId="328F5CB7" w14:textId="57626FCA" w:rsidR="00187061" w:rsidRDefault="00187061" w:rsidP="002F295B">
            <w:pPr>
              <w:spacing w:after="0"/>
            </w:pPr>
            <w:r>
              <w:t>DANIEL M</w:t>
            </w:r>
            <w:r>
              <w:t>ELVIN</w:t>
            </w:r>
            <w:r>
              <w:t xml:space="preserve"> CORVIN</w:t>
            </w:r>
          </w:p>
        </w:tc>
      </w:tr>
      <w:tr w:rsidR="00187061" w14:paraId="37E5B153" w14:textId="77777777" w:rsidTr="002F295B">
        <w:trPr>
          <w:jc w:val="center"/>
        </w:trPr>
        <w:tc>
          <w:tcPr>
            <w:tcW w:w="3168" w:type="dxa"/>
            <w:shd w:val="clear" w:color="auto" w:fill="E7E6E6"/>
            <w:tcMar>
              <w:top w:w="45" w:type="dxa"/>
              <w:left w:w="70" w:type="dxa"/>
              <w:bottom w:w="45" w:type="dxa"/>
              <w:right w:w="70" w:type="dxa"/>
            </w:tcMar>
          </w:tcPr>
          <w:p w14:paraId="20466937" w14:textId="77777777" w:rsidR="00187061" w:rsidRDefault="00187061" w:rsidP="002F295B">
            <w:pPr>
              <w:spacing w:after="0"/>
            </w:pPr>
            <w:r>
              <w:rPr>
                <w:b/>
                <w:sz w:val="16"/>
              </w:rPr>
              <w:t>DATE OF DEATH</w:t>
            </w:r>
          </w:p>
        </w:tc>
        <w:tc>
          <w:tcPr>
            <w:tcW w:w="7488" w:type="dxa"/>
            <w:tcMar>
              <w:top w:w="45" w:type="dxa"/>
              <w:left w:w="70" w:type="dxa"/>
              <w:bottom w:w="45" w:type="dxa"/>
              <w:right w:w="70" w:type="dxa"/>
            </w:tcMar>
          </w:tcPr>
          <w:p w14:paraId="483F1A6D" w14:textId="77777777" w:rsidR="00187061" w:rsidRDefault="00187061" w:rsidP="002F295B">
            <w:pPr>
              <w:spacing w:after="0"/>
            </w:pPr>
            <w:r>
              <w:t>5/17/1987</w:t>
            </w:r>
          </w:p>
        </w:tc>
      </w:tr>
      <w:tr w:rsidR="00187061" w14:paraId="5E4B4DC6" w14:textId="77777777" w:rsidTr="002F295B">
        <w:trPr>
          <w:jc w:val="center"/>
        </w:trPr>
        <w:tc>
          <w:tcPr>
            <w:tcW w:w="3168" w:type="dxa"/>
            <w:shd w:val="clear" w:color="auto" w:fill="E7E6E6"/>
            <w:tcMar>
              <w:top w:w="45" w:type="dxa"/>
              <w:left w:w="70" w:type="dxa"/>
              <w:bottom w:w="45" w:type="dxa"/>
              <w:right w:w="70" w:type="dxa"/>
            </w:tcMar>
          </w:tcPr>
          <w:p w14:paraId="01D07BF2" w14:textId="77777777" w:rsidR="00187061" w:rsidRDefault="00187061" w:rsidP="002F295B">
            <w:pPr>
              <w:spacing w:after="0"/>
            </w:pPr>
            <w:r>
              <w:rPr>
                <w:b/>
                <w:sz w:val="16"/>
              </w:rPr>
              <w:t>BOOK / PAGE</w:t>
            </w:r>
          </w:p>
        </w:tc>
        <w:tc>
          <w:tcPr>
            <w:tcW w:w="7488" w:type="dxa"/>
            <w:tcMar>
              <w:top w:w="45" w:type="dxa"/>
              <w:left w:w="70" w:type="dxa"/>
              <w:bottom w:w="45" w:type="dxa"/>
              <w:right w:w="70" w:type="dxa"/>
            </w:tcMar>
          </w:tcPr>
          <w:p w14:paraId="362FAEA2" w14:textId="77777777" w:rsidR="00187061" w:rsidRDefault="00187061" w:rsidP="002F295B">
            <w:pPr>
              <w:spacing w:after="0"/>
            </w:pPr>
            <w:r>
              <w:t>37 / 371</w:t>
            </w:r>
          </w:p>
        </w:tc>
      </w:tr>
      <w:tr w:rsidR="00187061" w14:paraId="7F3AE95C" w14:textId="77777777" w:rsidTr="002F295B">
        <w:trPr>
          <w:jc w:val="center"/>
        </w:trPr>
        <w:tc>
          <w:tcPr>
            <w:tcW w:w="3168" w:type="dxa"/>
            <w:shd w:val="clear" w:color="auto" w:fill="E7E6E6"/>
            <w:tcMar>
              <w:top w:w="45" w:type="dxa"/>
              <w:left w:w="70" w:type="dxa"/>
              <w:bottom w:w="45" w:type="dxa"/>
              <w:right w:w="70" w:type="dxa"/>
            </w:tcMar>
          </w:tcPr>
          <w:p w14:paraId="09F39C5E" w14:textId="77777777" w:rsidR="00187061" w:rsidRDefault="00187061" w:rsidP="002F295B">
            <w:pPr>
              <w:spacing w:after="0"/>
            </w:pPr>
            <w:r>
              <w:rPr>
                <w:b/>
                <w:sz w:val="16"/>
              </w:rPr>
              <w:t>HEIRS</w:t>
            </w:r>
          </w:p>
        </w:tc>
        <w:tc>
          <w:tcPr>
            <w:tcW w:w="7488" w:type="dxa"/>
            <w:tcMar>
              <w:top w:w="45" w:type="dxa"/>
              <w:left w:w="70" w:type="dxa"/>
              <w:bottom w:w="45" w:type="dxa"/>
              <w:right w:w="70" w:type="dxa"/>
            </w:tcMar>
          </w:tcPr>
          <w:p w14:paraId="61C28A27" w14:textId="77777777" w:rsidR="00187061" w:rsidRDefault="00187061" w:rsidP="002F295B">
            <w:pPr>
              <w:spacing w:after="0"/>
            </w:pPr>
            <w:r>
              <w:t>MELBA L. CORVIN - WIFE, JOSEPH DANIEL CORVIN - SON</w:t>
            </w:r>
          </w:p>
        </w:tc>
      </w:tr>
      <w:tr w:rsidR="00187061" w14:paraId="4993194C" w14:textId="77777777" w:rsidTr="002F295B">
        <w:trPr>
          <w:jc w:val="center"/>
        </w:trPr>
        <w:tc>
          <w:tcPr>
            <w:tcW w:w="3168" w:type="dxa"/>
            <w:shd w:val="clear" w:color="auto" w:fill="E7E6E6"/>
            <w:tcMar>
              <w:top w:w="45" w:type="dxa"/>
              <w:left w:w="70" w:type="dxa"/>
              <w:bottom w:w="45" w:type="dxa"/>
              <w:right w:w="70" w:type="dxa"/>
            </w:tcMar>
          </w:tcPr>
          <w:p w14:paraId="12175D8B" w14:textId="77777777" w:rsidR="00187061" w:rsidRDefault="00187061" w:rsidP="002F295B">
            <w:pPr>
              <w:spacing w:after="0"/>
            </w:pPr>
            <w:r>
              <w:rPr>
                <w:b/>
                <w:sz w:val="16"/>
              </w:rPr>
              <w:t>NOTES</w:t>
            </w:r>
          </w:p>
        </w:tc>
        <w:tc>
          <w:tcPr>
            <w:tcW w:w="7488" w:type="dxa"/>
            <w:tcMar>
              <w:top w:w="45" w:type="dxa"/>
              <w:left w:w="70" w:type="dxa"/>
              <w:bottom w:w="45" w:type="dxa"/>
              <w:right w:w="70" w:type="dxa"/>
            </w:tcMar>
          </w:tcPr>
          <w:p w14:paraId="256C5F5C" w14:textId="77777777" w:rsidR="00187061" w:rsidRDefault="00187061" w:rsidP="002F295B">
            <w:pPr>
              <w:spacing w:after="0"/>
            </w:pPr>
            <w:r>
              <w:rPr>
                <w:color w:val="C00000"/>
              </w:rPr>
              <w:t>THE LIST OF HEIRS IDENTIFIES MELBA L. CORVIN AND JOSEPH DANIEL CORVIN. TITLE TO THE SUBJECT PROPERTY PASSED TO MELBA L. CORVIN BY SURVIVORSHIP UNDER THE 1976 DEED. EVERY HEIR IDENTIFIED IN THE LIST OF HEIRS IS LISTED ABOVE AND INCLUDED IN NAMES SEARCHED.</w:t>
            </w:r>
          </w:p>
        </w:tc>
      </w:tr>
    </w:tbl>
    <w:p w14:paraId="64C208B1" w14:textId="77777777" w:rsidR="00187061" w:rsidRDefault="00187061">
      <w:pPr>
        <w:spacing w:after="0"/>
      </w:pPr>
    </w:p>
    <w:p w14:paraId="7AA3FA38" w14:textId="77777777" w:rsidR="00187061" w:rsidRDefault="00187061">
      <w:pPr>
        <w:spacing w:after="0"/>
      </w:pPr>
    </w:p>
    <w:p w14:paraId="7E6F71D8" w14:textId="77777777" w:rsidR="00187061" w:rsidRDefault="00187061">
      <w:pPr>
        <w:spacing w:after="0"/>
      </w:pPr>
    </w:p>
    <w:p w14:paraId="12966AD2" w14:textId="77777777" w:rsidR="00187061" w:rsidRDefault="00187061">
      <w:pPr>
        <w:spacing w:after="0"/>
      </w:pPr>
    </w:p>
    <w:p w14:paraId="42213351" w14:textId="77777777" w:rsidR="00187061" w:rsidRDefault="0018706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086C5B" w14:paraId="00B84018" w14:textId="77777777">
        <w:trPr>
          <w:jc w:val="center"/>
        </w:trPr>
        <w:tc>
          <w:tcPr>
            <w:tcW w:w="3168" w:type="dxa"/>
            <w:shd w:val="clear" w:color="auto" w:fill="E7E6E6"/>
            <w:tcMar>
              <w:top w:w="45" w:type="dxa"/>
              <w:left w:w="70" w:type="dxa"/>
              <w:bottom w:w="45" w:type="dxa"/>
              <w:right w:w="70" w:type="dxa"/>
            </w:tcMar>
          </w:tcPr>
          <w:p w14:paraId="4FA4B785" w14:textId="77777777" w:rsidR="00086C5B" w:rsidRDefault="00000000">
            <w:pPr>
              <w:spacing w:after="0"/>
            </w:pPr>
            <w:r>
              <w:rPr>
                <w:b/>
                <w:sz w:val="16"/>
              </w:rPr>
              <w:lastRenderedPageBreak/>
              <w:t>(3) GENERAL WARRANTY</w:t>
            </w:r>
          </w:p>
        </w:tc>
        <w:tc>
          <w:tcPr>
            <w:tcW w:w="7488" w:type="dxa"/>
            <w:tcMar>
              <w:top w:w="45" w:type="dxa"/>
              <w:left w:w="70" w:type="dxa"/>
              <w:bottom w:w="45" w:type="dxa"/>
              <w:right w:w="70" w:type="dxa"/>
            </w:tcMar>
          </w:tcPr>
          <w:p w14:paraId="7D214746" w14:textId="77777777" w:rsidR="00086C5B" w:rsidRDefault="00086C5B">
            <w:pPr>
              <w:spacing w:after="0"/>
            </w:pPr>
          </w:p>
        </w:tc>
      </w:tr>
      <w:tr w:rsidR="00086C5B" w14:paraId="3E55F501" w14:textId="77777777">
        <w:trPr>
          <w:jc w:val="center"/>
        </w:trPr>
        <w:tc>
          <w:tcPr>
            <w:tcW w:w="3168" w:type="dxa"/>
            <w:shd w:val="clear" w:color="auto" w:fill="E7E6E6"/>
            <w:tcMar>
              <w:top w:w="45" w:type="dxa"/>
              <w:left w:w="70" w:type="dxa"/>
              <w:bottom w:w="45" w:type="dxa"/>
              <w:right w:w="70" w:type="dxa"/>
            </w:tcMar>
          </w:tcPr>
          <w:p w14:paraId="377F8F58" w14:textId="77777777" w:rsidR="00086C5B" w:rsidRDefault="00000000">
            <w:pPr>
              <w:spacing w:after="0"/>
            </w:pPr>
            <w:r>
              <w:rPr>
                <w:b/>
                <w:sz w:val="16"/>
              </w:rPr>
              <w:t>GRANTOR(S)</w:t>
            </w:r>
          </w:p>
        </w:tc>
        <w:tc>
          <w:tcPr>
            <w:tcW w:w="7488" w:type="dxa"/>
            <w:tcMar>
              <w:top w:w="45" w:type="dxa"/>
              <w:left w:w="70" w:type="dxa"/>
              <w:bottom w:w="45" w:type="dxa"/>
              <w:right w:w="70" w:type="dxa"/>
            </w:tcMar>
          </w:tcPr>
          <w:p w14:paraId="33AAE668" w14:textId="77777777" w:rsidR="00086C5B" w:rsidRDefault="00000000">
            <w:pPr>
              <w:spacing w:after="0"/>
            </w:pPr>
            <w:r>
              <w:t>ROY A. GRAHAM &amp; JULIA GRAHAM, TURNER L. SCOTT &amp; MARGARET SCOTT, CECIL L. BREEDLOVE &amp; PAULINE BREEDLOVE</w:t>
            </w:r>
          </w:p>
        </w:tc>
      </w:tr>
      <w:tr w:rsidR="00086C5B" w14:paraId="3EC46064" w14:textId="77777777">
        <w:trPr>
          <w:jc w:val="center"/>
        </w:trPr>
        <w:tc>
          <w:tcPr>
            <w:tcW w:w="3168" w:type="dxa"/>
            <w:shd w:val="clear" w:color="auto" w:fill="E7E6E6"/>
            <w:tcMar>
              <w:top w:w="45" w:type="dxa"/>
              <w:left w:w="70" w:type="dxa"/>
              <w:bottom w:w="45" w:type="dxa"/>
              <w:right w:w="70" w:type="dxa"/>
            </w:tcMar>
          </w:tcPr>
          <w:p w14:paraId="02A4FD4F" w14:textId="77777777" w:rsidR="00086C5B" w:rsidRDefault="00000000">
            <w:pPr>
              <w:spacing w:after="0"/>
            </w:pPr>
            <w:r>
              <w:rPr>
                <w:b/>
                <w:sz w:val="16"/>
              </w:rPr>
              <w:t>GRANTEE(S)</w:t>
            </w:r>
          </w:p>
        </w:tc>
        <w:tc>
          <w:tcPr>
            <w:tcW w:w="7488" w:type="dxa"/>
            <w:tcMar>
              <w:top w:w="45" w:type="dxa"/>
              <w:left w:w="70" w:type="dxa"/>
              <w:bottom w:w="45" w:type="dxa"/>
              <w:right w:w="70" w:type="dxa"/>
            </w:tcMar>
          </w:tcPr>
          <w:p w14:paraId="0E96804A" w14:textId="77777777" w:rsidR="00086C5B" w:rsidRDefault="00000000">
            <w:pPr>
              <w:spacing w:after="0"/>
            </w:pPr>
            <w:r>
              <w:t>DANIEL M. CORVIN &amp; MELBA L. CORVIN</w:t>
            </w:r>
          </w:p>
        </w:tc>
      </w:tr>
      <w:tr w:rsidR="00086C5B" w14:paraId="0C03A773" w14:textId="77777777">
        <w:trPr>
          <w:jc w:val="center"/>
        </w:trPr>
        <w:tc>
          <w:tcPr>
            <w:tcW w:w="3168" w:type="dxa"/>
            <w:shd w:val="clear" w:color="auto" w:fill="E7E6E6"/>
            <w:tcMar>
              <w:top w:w="45" w:type="dxa"/>
              <w:left w:w="70" w:type="dxa"/>
              <w:bottom w:w="45" w:type="dxa"/>
              <w:right w:w="70" w:type="dxa"/>
            </w:tcMar>
          </w:tcPr>
          <w:p w14:paraId="0EB2AE14" w14:textId="77777777" w:rsidR="00086C5B" w:rsidRDefault="00000000">
            <w:pPr>
              <w:spacing w:after="0"/>
            </w:pPr>
            <w:r>
              <w:rPr>
                <w:b/>
                <w:sz w:val="16"/>
              </w:rPr>
              <w:t>DATED</w:t>
            </w:r>
          </w:p>
        </w:tc>
        <w:tc>
          <w:tcPr>
            <w:tcW w:w="7488" w:type="dxa"/>
            <w:tcMar>
              <w:top w:w="45" w:type="dxa"/>
              <w:left w:w="70" w:type="dxa"/>
              <w:bottom w:w="45" w:type="dxa"/>
              <w:right w:w="70" w:type="dxa"/>
            </w:tcMar>
          </w:tcPr>
          <w:p w14:paraId="77CCEF42" w14:textId="77777777" w:rsidR="00086C5B" w:rsidRDefault="00000000">
            <w:pPr>
              <w:spacing w:after="0"/>
            </w:pPr>
            <w:r>
              <w:t>2/11/1976</w:t>
            </w:r>
          </w:p>
        </w:tc>
      </w:tr>
      <w:tr w:rsidR="00086C5B" w14:paraId="55F25ECF" w14:textId="77777777">
        <w:trPr>
          <w:jc w:val="center"/>
        </w:trPr>
        <w:tc>
          <w:tcPr>
            <w:tcW w:w="3168" w:type="dxa"/>
            <w:shd w:val="clear" w:color="auto" w:fill="E7E6E6"/>
            <w:tcMar>
              <w:top w:w="45" w:type="dxa"/>
              <w:left w:w="70" w:type="dxa"/>
              <w:bottom w:w="45" w:type="dxa"/>
              <w:right w:w="70" w:type="dxa"/>
            </w:tcMar>
          </w:tcPr>
          <w:p w14:paraId="033B8C9F" w14:textId="77777777" w:rsidR="00086C5B" w:rsidRDefault="00000000">
            <w:pPr>
              <w:spacing w:after="0"/>
            </w:pPr>
            <w:r>
              <w:rPr>
                <w:b/>
                <w:sz w:val="16"/>
              </w:rPr>
              <w:t>RECORDED</w:t>
            </w:r>
          </w:p>
        </w:tc>
        <w:tc>
          <w:tcPr>
            <w:tcW w:w="7488" w:type="dxa"/>
            <w:tcMar>
              <w:top w:w="45" w:type="dxa"/>
              <w:left w:w="70" w:type="dxa"/>
              <w:bottom w:w="45" w:type="dxa"/>
              <w:right w:w="70" w:type="dxa"/>
            </w:tcMar>
          </w:tcPr>
          <w:p w14:paraId="1E8E58D3" w14:textId="77777777" w:rsidR="00086C5B" w:rsidRDefault="00000000">
            <w:pPr>
              <w:spacing w:after="0"/>
            </w:pPr>
            <w:r>
              <w:t>2/19/1976</w:t>
            </w:r>
          </w:p>
        </w:tc>
      </w:tr>
      <w:tr w:rsidR="00086C5B" w14:paraId="3FBCEAA4" w14:textId="77777777">
        <w:trPr>
          <w:jc w:val="center"/>
        </w:trPr>
        <w:tc>
          <w:tcPr>
            <w:tcW w:w="3168" w:type="dxa"/>
            <w:shd w:val="clear" w:color="auto" w:fill="E7E6E6"/>
            <w:tcMar>
              <w:top w:w="45" w:type="dxa"/>
              <w:left w:w="70" w:type="dxa"/>
              <w:bottom w:w="45" w:type="dxa"/>
              <w:right w:w="70" w:type="dxa"/>
            </w:tcMar>
          </w:tcPr>
          <w:p w14:paraId="4E2C18F8" w14:textId="77777777" w:rsidR="00086C5B" w:rsidRDefault="00000000">
            <w:pPr>
              <w:spacing w:after="0"/>
            </w:pPr>
            <w:r>
              <w:rPr>
                <w:b/>
                <w:sz w:val="16"/>
              </w:rPr>
              <w:t>BOOK / PAGE</w:t>
            </w:r>
          </w:p>
        </w:tc>
        <w:tc>
          <w:tcPr>
            <w:tcW w:w="7488" w:type="dxa"/>
            <w:tcMar>
              <w:top w:w="45" w:type="dxa"/>
              <w:left w:w="70" w:type="dxa"/>
              <w:bottom w:w="45" w:type="dxa"/>
              <w:right w:w="70" w:type="dxa"/>
            </w:tcMar>
          </w:tcPr>
          <w:p w14:paraId="0CC6BFE8" w14:textId="77777777" w:rsidR="00086C5B" w:rsidRDefault="00000000">
            <w:pPr>
              <w:spacing w:after="0"/>
            </w:pPr>
            <w:r>
              <w:t>311 / 93-95</w:t>
            </w:r>
          </w:p>
        </w:tc>
      </w:tr>
      <w:tr w:rsidR="00086C5B" w14:paraId="40DD7C60" w14:textId="77777777">
        <w:trPr>
          <w:jc w:val="center"/>
        </w:trPr>
        <w:tc>
          <w:tcPr>
            <w:tcW w:w="3168" w:type="dxa"/>
            <w:shd w:val="clear" w:color="auto" w:fill="E7E6E6"/>
            <w:tcMar>
              <w:top w:w="45" w:type="dxa"/>
              <w:left w:w="70" w:type="dxa"/>
              <w:bottom w:w="45" w:type="dxa"/>
              <w:right w:w="70" w:type="dxa"/>
            </w:tcMar>
          </w:tcPr>
          <w:p w14:paraId="4D827ABB" w14:textId="77777777" w:rsidR="00086C5B" w:rsidRDefault="00000000">
            <w:pPr>
              <w:spacing w:after="0"/>
            </w:pPr>
            <w:r>
              <w:rPr>
                <w:b/>
                <w:sz w:val="16"/>
              </w:rPr>
              <w:t>CONSIDERATION</w:t>
            </w:r>
          </w:p>
        </w:tc>
        <w:tc>
          <w:tcPr>
            <w:tcW w:w="7488" w:type="dxa"/>
            <w:tcMar>
              <w:top w:w="45" w:type="dxa"/>
              <w:left w:w="70" w:type="dxa"/>
              <w:bottom w:w="45" w:type="dxa"/>
              <w:right w:w="70" w:type="dxa"/>
            </w:tcMar>
          </w:tcPr>
          <w:p w14:paraId="21AB3A04" w14:textId="77777777" w:rsidR="00086C5B" w:rsidRDefault="00000000">
            <w:pPr>
              <w:spacing w:after="0"/>
            </w:pPr>
            <w:r>
              <w:t>$10.00</w:t>
            </w:r>
          </w:p>
        </w:tc>
      </w:tr>
      <w:tr w:rsidR="00086C5B" w14:paraId="02FB25F1" w14:textId="77777777">
        <w:trPr>
          <w:jc w:val="center"/>
        </w:trPr>
        <w:tc>
          <w:tcPr>
            <w:tcW w:w="3168" w:type="dxa"/>
            <w:shd w:val="clear" w:color="auto" w:fill="E7E6E6"/>
            <w:tcMar>
              <w:top w:w="45" w:type="dxa"/>
              <w:left w:w="70" w:type="dxa"/>
              <w:bottom w:w="45" w:type="dxa"/>
              <w:right w:w="70" w:type="dxa"/>
            </w:tcMar>
          </w:tcPr>
          <w:p w14:paraId="0BF94F50" w14:textId="77777777" w:rsidR="00086C5B" w:rsidRDefault="00000000">
            <w:pPr>
              <w:spacing w:after="0"/>
            </w:pPr>
            <w:r>
              <w:rPr>
                <w:b/>
                <w:sz w:val="16"/>
              </w:rPr>
              <w:t>NOTES</w:t>
            </w:r>
          </w:p>
        </w:tc>
        <w:tc>
          <w:tcPr>
            <w:tcW w:w="7488" w:type="dxa"/>
            <w:tcMar>
              <w:top w:w="45" w:type="dxa"/>
              <w:left w:w="70" w:type="dxa"/>
              <w:bottom w:w="45" w:type="dxa"/>
              <w:right w:w="70" w:type="dxa"/>
            </w:tcMar>
          </w:tcPr>
          <w:p w14:paraId="76645AC5" w14:textId="77777777" w:rsidR="00086C5B" w:rsidRDefault="00000000">
            <w:pPr>
              <w:spacing w:after="0"/>
            </w:pPr>
            <w:r>
              <w:rPr>
                <w:color w:val="C00000"/>
              </w:rPr>
              <w:t>CONVEYS LOTS 109, 110, 111, 112, AND THE WESTERN TEN FEET OF LOT 113 AS TENANTS BY THE ENTIRETIES WITH RIGHT OF SURVIVORSHIP. REFERENCES DEED BOOK 255, PAGE 102, DATED 7/30/1969.</w:t>
            </w:r>
          </w:p>
        </w:tc>
      </w:tr>
    </w:tbl>
    <w:p w14:paraId="77EB3117" w14:textId="77777777" w:rsidR="00086C5B" w:rsidRDefault="00086C5B">
      <w:pPr>
        <w:spacing w:after="0"/>
      </w:pPr>
    </w:p>
    <w:p w14:paraId="14C73573" w14:textId="77777777" w:rsidR="00086C5B" w:rsidRDefault="00000000">
      <w:pPr>
        <w:spacing w:after="0"/>
      </w:pPr>
      <w:r>
        <w:rPr>
          <w:b/>
          <w:sz w:val="22"/>
        </w:rPr>
        <w:t>MORTGAGES / DEEDS OF TRUST</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086C5B" w14:paraId="5330C856" w14:textId="77777777">
        <w:trPr>
          <w:jc w:val="center"/>
        </w:trPr>
        <w:tc>
          <w:tcPr>
            <w:tcW w:w="10656" w:type="dxa"/>
            <w:shd w:val="clear" w:color="auto" w:fill="E7E6E6"/>
            <w:tcMar>
              <w:top w:w="45" w:type="dxa"/>
              <w:left w:w="70" w:type="dxa"/>
              <w:bottom w:w="45" w:type="dxa"/>
              <w:right w:w="70" w:type="dxa"/>
            </w:tcMar>
          </w:tcPr>
          <w:p w14:paraId="395A2B02" w14:textId="4CDC4C06" w:rsidR="00086C5B" w:rsidRDefault="00187061">
            <w:pPr>
              <w:spacing w:after="0"/>
            </w:pPr>
            <w:r>
              <w:rPr>
                <w:b/>
                <w:sz w:val="16"/>
              </w:rPr>
              <w:t>NONE</w:t>
            </w:r>
          </w:p>
        </w:tc>
      </w:tr>
    </w:tbl>
    <w:p w14:paraId="2D04F6F0" w14:textId="77777777" w:rsidR="00086C5B" w:rsidRDefault="00086C5B">
      <w:pPr>
        <w:spacing w:after="0"/>
      </w:pPr>
    </w:p>
    <w:p w14:paraId="328211BB" w14:textId="77777777" w:rsidR="00086C5B" w:rsidRDefault="00000000">
      <w:pPr>
        <w:spacing w:after="0"/>
      </w:pPr>
      <w:r>
        <w:rPr>
          <w:b/>
          <w:sz w:val="22"/>
        </w:rPr>
        <w:t>JUDGMENTS / LIENS</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086C5B" w14:paraId="6670E91E" w14:textId="77777777">
        <w:trPr>
          <w:jc w:val="center"/>
        </w:trPr>
        <w:tc>
          <w:tcPr>
            <w:tcW w:w="10656" w:type="dxa"/>
            <w:shd w:val="clear" w:color="auto" w:fill="E7E6E6"/>
            <w:tcMar>
              <w:top w:w="45" w:type="dxa"/>
              <w:left w:w="70" w:type="dxa"/>
              <w:bottom w:w="45" w:type="dxa"/>
              <w:right w:w="70" w:type="dxa"/>
            </w:tcMar>
          </w:tcPr>
          <w:p w14:paraId="42EF03C8" w14:textId="32BB95FE" w:rsidR="00086C5B" w:rsidRDefault="00187061">
            <w:pPr>
              <w:spacing w:after="0"/>
            </w:pPr>
            <w:r>
              <w:t>NONE</w:t>
            </w:r>
          </w:p>
        </w:tc>
      </w:tr>
    </w:tbl>
    <w:p w14:paraId="63FC7211" w14:textId="77777777" w:rsidR="00086C5B" w:rsidRDefault="00086C5B">
      <w:pPr>
        <w:spacing w:after="0"/>
      </w:pPr>
    </w:p>
    <w:p w14:paraId="783FAA02" w14:textId="1C656865" w:rsidR="00086C5B" w:rsidRDefault="00000000">
      <w:pPr>
        <w:spacing w:after="0"/>
      </w:pPr>
      <w:r>
        <w:rPr>
          <w:b/>
          <w:sz w:val="22"/>
        </w:rPr>
        <w:t>MISCELLANEOUS DOCUMENTS</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086C5B" w14:paraId="1AD2301B" w14:textId="77777777">
        <w:trPr>
          <w:jc w:val="center"/>
        </w:trPr>
        <w:tc>
          <w:tcPr>
            <w:tcW w:w="3168" w:type="dxa"/>
            <w:shd w:val="clear" w:color="auto" w:fill="E7E6E6"/>
            <w:tcMar>
              <w:top w:w="45" w:type="dxa"/>
              <w:left w:w="70" w:type="dxa"/>
              <w:bottom w:w="45" w:type="dxa"/>
              <w:right w:w="70" w:type="dxa"/>
            </w:tcMar>
          </w:tcPr>
          <w:p w14:paraId="3D6A100E" w14:textId="59D02CF8" w:rsidR="00086C5B" w:rsidRDefault="00000000">
            <w:pPr>
              <w:spacing w:after="0"/>
            </w:pPr>
            <w:r>
              <w:rPr>
                <w:b/>
                <w:sz w:val="16"/>
              </w:rPr>
              <w:t>(</w:t>
            </w:r>
            <w:r w:rsidR="00424B79">
              <w:rPr>
                <w:b/>
                <w:sz w:val="16"/>
              </w:rPr>
              <w:t>1</w:t>
            </w:r>
            <w:r>
              <w:rPr>
                <w:b/>
                <w:sz w:val="16"/>
              </w:rPr>
              <w:t>) PLAT</w:t>
            </w:r>
          </w:p>
        </w:tc>
        <w:tc>
          <w:tcPr>
            <w:tcW w:w="7488" w:type="dxa"/>
            <w:tcMar>
              <w:top w:w="45" w:type="dxa"/>
              <w:left w:w="70" w:type="dxa"/>
              <w:bottom w:w="45" w:type="dxa"/>
              <w:right w:w="70" w:type="dxa"/>
            </w:tcMar>
          </w:tcPr>
          <w:p w14:paraId="28F6B032" w14:textId="77777777" w:rsidR="00086C5B" w:rsidRDefault="00086C5B">
            <w:pPr>
              <w:spacing w:after="0"/>
            </w:pPr>
          </w:p>
        </w:tc>
      </w:tr>
      <w:tr w:rsidR="00086C5B" w14:paraId="6D447AEF" w14:textId="77777777">
        <w:trPr>
          <w:jc w:val="center"/>
        </w:trPr>
        <w:tc>
          <w:tcPr>
            <w:tcW w:w="3168" w:type="dxa"/>
            <w:shd w:val="clear" w:color="auto" w:fill="E7E6E6"/>
            <w:tcMar>
              <w:top w:w="45" w:type="dxa"/>
              <w:left w:w="70" w:type="dxa"/>
              <w:bottom w:w="45" w:type="dxa"/>
              <w:right w:w="70" w:type="dxa"/>
            </w:tcMar>
          </w:tcPr>
          <w:p w14:paraId="0C8C294B" w14:textId="77777777" w:rsidR="00086C5B" w:rsidRDefault="00000000">
            <w:pPr>
              <w:spacing w:after="0"/>
            </w:pPr>
            <w:r>
              <w:rPr>
                <w:b/>
                <w:sz w:val="16"/>
              </w:rPr>
              <w:t>PLAT</w:t>
            </w:r>
          </w:p>
        </w:tc>
        <w:tc>
          <w:tcPr>
            <w:tcW w:w="7488" w:type="dxa"/>
            <w:tcMar>
              <w:top w:w="45" w:type="dxa"/>
              <w:left w:w="70" w:type="dxa"/>
              <w:bottom w:w="45" w:type="dxa"/>
              <w:right w:w="70" w:type="dxa"/>
            </w:tcMar>
          </w:tcPr>
          <w:p w14:paraId="7818DF89" w14:textId="77777777" w:rsidR="00086C5B" w:rsidRDefault="00000000">
            <w:pPr>
              <w:spacing w:after="0"/>
            </w:pPr>
            <w:r>
              <w:t>AIRPORT ADDITION</w:t>
            </w:r>
          </w:p>
        </w:tc>
      </w:tr>
      <w:tr w:rsidR="00086C5B" w14:paraId="68CFB8E8" w14:textId="77777777">
        <w:trPr>
          <w:jc w:val="center"/>
        </w:trPr>
        <w:tc>
          <w:tcPr>
            <w:tcW w:w="3168" w:type="dxa"/>
            <w:shd w:val="clear" w:color="auto" w:fill="E7E6E6"/>
            <w:tcMar>
              <w:top w:w="45" w:type="dxa"/>
              <w:left w:w="70" w:type="dxa"/>
              <w:bottom w:w="45" w:type="dxa"/>
              <w:right w:w="70" w:type="dxa"/>
            </w:tcMar>
          </w:tcPr>
          <w:p w14:paraId="772D1FE0" w14:textId="77777777" w:rsidR="00086C5B" w:rsidRDefault="00000000">
            <w:pPr>
              <w:spacing w:after="0"/>
            </w:pPr>
            <w:r>
              <w:rPr>
                <w:b/>
                <w:sz w:val="16"/>
              </w:rPr>
              <w:t>DATED</w:t>
            </w:r>
          </w:p>
        </w:tc>
        <w:tc>
          <w:tcPr>
            <w:tcW w:w="7488" w:type="dxa"/>
            <w:tcMar>
              <w:top w:w="45" w:type="dxa"/>
              <w:left w:w="70" w:type="dxa"/>
              <w:bottom w:w="45" w:type="dxa"/>
              <w:right w:w="70" w:type="dxa"/>
            </w:tcMar>
          </w:tcPr>
          <w:p w14:paraId="192CDAB9" w14:textId="77777777" w:rsidR="00086C5B" w:rsidRDefault="00000000">
            <w:pPr>
              <w:spacing w:after="0"/>
            </w:pPr>
            <w:r>
              <w:t>9/4/1940</w:t>
            </w:r>
          </w:p>
        </w:tc>
      </w:tr>
      <w:tr w:rsidR="00086C5B" w14:paraId="16C6B3FD" w14:textId="77777777">
        <w:trPr>
          <w:jc w:val="center"/>
        </w:trPr>
        <w:tc>
          <w:tcPr>
            <w:tcW w:w="3168" w:type="dxa"/>
            <w:shd w:val="clear" w:color="auto" w:fill="E7E6E6"/>
            <w:tcMar>
              <w:top w:w="45" w:type="dxa"/>
              <w:left w:w="70" w:type="dxa"/>
              <w:bottom w:w="45" w:type="dxa"/>
              <w:right w:w="70" w:type="dxa"/>
            </w:tcMar>
          </w:tcPr>
          <w:p w14:paraId="03F583FC" w14:textId="77777777" w:rsidR="00086C5B" w:rsidRDefault="00000000">
            <w:pPr>
              <w:spacing w:after="0"/>
            </w:pPr>
            <w:r>
              <w:rPr>
                <w:b/>
                <w:sz w:val="16"/>
              </w:rPr>
              <w:t>RECORDED</w:t>
            </w:r>
          </w:p>
        </w:tc>
        <w:tc>
          <w:tcPr>
            <w:tcW w:w="7488" w:type="dxa"/>
            <w:tcMar>
              <w:top w:w="45" w:type="dxa"/>
              <w:left w:w="70" w:type="dxa"/>
              <w:bottom w:w="45" w:type="dxa"/>
              <w:right w:w="70" w:type="dxa"/>
            </w:tcMar>
          </w:tcPr>
          <w:p w14:paraId="7CD51D01" w14:textId="77777777" w:rsidR="00086C5B" w:rsidRDefault="00000000">
            <w:pPr>
              <w:spacing w:after="0"/>
            </w:pPr>
            <w:r>
              <w:t>PLAT BOOK 1, PAGE 37</w:t>
            </w:r>
          </w:p>
        </w:tc>
      </w:tr>
      <w:tr w:rsidR="00086C5B" w14:paraId="44516D65" w14:textId="77777777">
        <w:trPr>
          <w:jc w:val="center"/>
        </w:trPr>
        <w:tc>
          <w:tcPr>
            <w:tcW w:w="3168" w:type="dxa"/>
            <w:shd w:val="clear" w:color="auto" w:fill="E7E6E6"/>
            <w:tcMar>
              <w:top w:w="45" w:type="dxa"/>
              <w:left w:w="70" w:type="dxa"/>
              <w:bottom w:w="45" w:type="dxa"/>
              <w:right w:w="70" w:type="dxa"/>
            </w:tcMar>
          </w:tcPr>
          <w:p w14:paraId="5FF3B7B7" w14:textId="77777777" w:rsidR="00086C5B" w:rsidRDefault="00000000">
            <w:pPr>
              <w:spacing w:after="0"/>
            </w:pPr>
            <w:r>
              <w:rPr>
                <w:b/>
                <w:sz w:val="16"/>
              </w:rPr>
              <w:t>NOTES</w:t>
            </w:r>
          </w:p>
        </w:tc>
        <w:tc>
          <w:tcPr>
            <w:tcW w:w="7488" w:type="dxa"/>
            <w:tcMar>
              <w:top w:w="45" w:type="dxa"/>
              <w:left w:w="70" w:type="dxa"/>
              <w:bottom w:w="45" w:type="dxa"/>
              <w:right w:w="70" w:type="dxa"/>
            </w:tcMar>
          </w:tcPr>
          <w:p w14:paraId="23DBDA46" w14:textId="77777777" w:rsidR="00086C5B" w:rsidRDefault="00000000">
            <w:pPr>
              <w:spacing w:after="0"/>
            </w:pPr>
            <w:r>
              <w:rPr>
                <w:color w:val="C00000"/>
              </w:rPr>
              <w:t>SHOWS LOTS 109, 110, 111, 112, AND LOT 113 WITHIN THE AIRPORT ADDITION.</w:t>
            </w:r>
          </w:p>
        </w:tc>
      </w:tr>
    </w:tbl>
    <w:p w14:paraId="315A65B9" w14:textId="1D321238" w:rsidR="00086C5B" w:rsidRDefault="00086C5B">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086C5B" w14:paraId="568744C4" w14:textId="77777777">
        <w:trPr>
          <w:jc w:val="center"/>
        </w:trPr>
        <w:tc>
          <w:tcPr>
            <w:tcW w:w="10656" w:type="dxa"/>
            <w:shd w:val="clear" w:color="auto" w:fill="E7E6E6"/>
            <w:tcMar>
              <w:top w:w="45" w:type="dxa"/>
              <w:left w:w="70" w:type="dxa"/>
              <w:bottom w:w="45" w:type="dxa"/>
              <w:right w:w="70" w:type="dxa"/>
            </w:tcMar>
          </w:tcPr>
          <w:p w14:paraId="73FD4685" w14:textId="77777777" w:rsidR="00086C5B" w:rsidRDefault="00000000">
            <w:pPr>
              <w:spacing w:after="0"/>
            </w:pPr>
            <w:r>
              <w:rPr>
                <w:b/>
                <w:sz w:val="16"/>
              </w:rPr>
              <w:t>LEGAL DESCRIPTION</w:t>
            </w:r>
          </w:p>
        </w:tc>
      </w:tr>
      <w:tr w:rsidR="00086C5B" w14:paraId="487442F6" w14:textId="77777777">
        <w:trPr>
          <w:jc w:val="center"/>
        </w:trPr>
        <w:tc>
          <w:tcPr>
            <w:tcW w:w="10656" w:type="dxa"/>
            <w:tcMar>
              <w:top w:w="45" w:type="dxa"/>
              <w:left w:w="70" w:type="dxa"/>
              <w:bottom w:w="45" w:type="dxa"/>
              <w:right w:w="70" w:type="dxa"/>
            </w:tcMar>
          </w:tcPr>
          <w:p w14:paraId="1E65F4FD" w14:textId="77777777" w:rsidR="00086C5B" w:rsidRDefault="00000000">
            <w:pPr>
              <w:spacing w:after="0"/>
            </w:pPr>
            <w:r>
              <w:t>ALL OF LOTS ONE HUNDRED NINE (109), ONE HUNDRED TEN (110), ONE HUNDRED ELEVEN (111), ONE HUNDRED TWELVE (112), AND THE WESTERN TEN (10) FEET OF LOT ONE HUNDRED THIRTEEN (113), AS SHOWN ON A PLAT OF THE AIRPORT ADDITION, DATED THE 4TH DAY OF SEPTEMBER, 1940, AND OF RECORD IN THE CLERK'S OFFICE OF THE CIRCUIT COURT OF PULASKI COUNTY, VIRGINIA, IN PLAT BOOK 1, PAGE 37.</w:t>
            </w:r>
          </w:p>
        </w:tc>
      </w:tr>
    </w:tbl>
    <w:p w14:paraId="340EE122" w14:textId="1ED2EF46" w:rsidR="00086C5B" w:rsidRDefault="00086C5B">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086C5B" w14:paraId="52A77B1F" w14:textId="77777777">
        <w:trPr>
          <w:jc w:val="center"/>
        </w:trPr>
        <w:tc>
          <w:tcPr>
            <w:tcW w:w="10656" w:type="dxa"/>
            <w:shd w:val="clear" w:color="auto" w:fill="E7E6E6"/>
            <w:tcMar>
              <w:top w:w="45" w:type="dxa"/>
              <w:left w:w="70" w:type="dxa"/>
              <w:bottom w:w="45" w:type="dxa"/>
              <w:right w:w="70" w:type="dxa"/>
            </w:tcMar>
          </w:tcPr>
          <w:p w14:paraId="39DF9D6F" w14:textId="77777777" w:rsidR="00086C5B" w:rsidRDefault="00000000">
            <w:pPr>
              <w:spacing w:after="0"/>
            </w:pPr>
            <w:r>
              <w:rPr>
                <w:b/>
                <w:sz w:val="16"/>
              </w:rPr>
              <w:t>NAMES SEARCHED</w:t>
            </w:r>
          </w:p>
        </w:tc>
      </w:tr>
      <w:tr w:rsidR="00086C5B" w14:paraId="5C26AF80" w14:textId="77777777">
        <w:trPr>
          <w:jc w:val="center"/>
        </w:trPr>
        <w:tc>
          <w:tcPr>
            <w:tcW w:w="10656" w:type="dxa"/>
            <w:tcMar>
              <w:top w:w="45" w:type="dxa"/>
              <w:left w:w="70" w:type="dxa"/>
              <w:bottom w:w="45" w:type="dxa"/>
              <w:right w:w="70" w:type="dxa"/>
            </w:tcMar>
          </w:tcPr>
          <w:p w14:paraId="7E2B3F41" w14:textId="77777777" w:rsidR="00086C5B" w:rsidRDefault="00000000">
            <w:pPr>
              <w:spacing w:after="0"/>
            </w:pPr>
            <w:r>
              <w:t>CORINNE GREESON, JEFF COCHRAN, MARILYN K. CORVIN, BRENDA THOMAS-MCCLENDON, CLAUDE CECIL DAVIS, MELBA L. CORVIN, DANIEL M. CORVIN, JOSEPH DANIEL CORVIN, ROY A. GRAHAM, JULIA GRAHAM, TURNER L. SCOTT, MARGARET SCOTT, CECIL L. BREEDLOVE, PAULINE BREEDLOVE</w:t>
            </w:r>
          </w:p>
        </w:tc>
      </w:tr>
    </w:tbl>
    <w:p w14:paraId="5327AA53" w14:textId="77777777" w:rsidR="00086C5B" w:rsidRDefault="00086C5B">
      <w:pPr>
        <w:spacing w:after="0"/>
      </w:pPr>
    </w:p>
    <w:p w14:paraId="33BE106A" w14:textId="74081889" w:rsidR="00086C5B" w:rsidRDefault="00000000">
      <w:pPr>
        <w:spacing w:after="0"/>
        <w:jc w:val="right"/>
      </w:pPr>
      <w:r>
        <w:rPr>
          <w:sz w:val="18"/>
        </w:rPr>
        <w:t xml:space="preserve">Performed by: </w:t>
      </w:r>
      <w:r w:rsidRPr="00AA1C90">
        <w:rPr>
          <w:rFonts w:ascii="SignPainter-HouseScript" w:hAnsi="SignPainter-HouseScript"/>
          <w:sz w:val="28"/>
        </w:rPr>
        <w:t>Patrick Hazelwood</w:t>
      </w:r>
    </w:p>
    <w:sectPr w:rsidR="00086C5B" w:rsidSect="00034616">
      <w:pgSz w:w="12240" w:h="15840"/>
      <w:pgMar w:top="648"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gnPainter-HouseScript">
    <w:panose1 w:val="02000006070000020004"/>
    <w:charset w:val="00"/>
    <w:family w:val="auto"/>
    <w:pitch w:val="variable"/>
    <w:sig w:usb0="800000AF" w:usb1="0000004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67907">
    <w:abstractNumId w:val="8"/>
  </w:num>
  <w:num w:numId="2" w16cid:durableId="409889852">
    <w:abstractNumId w:val="6"/>
  </w:num>
  <w:num w:numId="3" w16cid:durableId="469713790">
    <w:abstractNumId w:val="5"/>
  </w:num>
  <w:num w:numId="4" w16cid:durableId="1162233300">
    <w:abstractNumId w:val="4"/>
  </w:num>
  <w:num w:numId="5" w16cid:durableId="336271955">
    <w:abstractNumId w:val="7"/>
  </w:num>
  <w:num w:numId="6" w16cid:durableId="996109910">
    <w:abstractNumId w:val="3"/>
  </w:num>
  <w:num w:numId="7" w16cid:durableId="2040080251">
    <w:abstractNumId w:val="2"/>
  </w:num>
  <w:num w:numId="8" w16cid:durableId="831877384">
    <w:abstractNumId w:val="1"/>
  </w:num>
  <w:num w:numId="9" w16cid:durableId="89817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5B"/>
    <w:rsid w:val="0015074B"/>
    <w:rsid w:val="00187061"/>
    <w:rsid w:val="0029639D"/>
    <w:rsid w:val="00326F90"/>
    <w:rsid w:val="00424B79"/>
    <w:rsid w:val="00490F07"/>
    <w:rsid w:val="0072788F"/>
    <w:rsid w:val="00AA1C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EDD2A"/>
  <w14:defaultImageDpi w14:val="300"/>
  <w15:docId w15:val="{009BEF52-AC3D-464F-B5D4-0032FAC8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737</Words>
  <Characters>3866</Characters>
  <Application>Microsoft Office Word</Application>
  <DocSecurity>0</DocSecurity>
  <Lines>168</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Vance</cp:lastModifiedBy>
  <cp:revision>2</cp:revision>
  <dcterms:created xsi:type="dcterms:W3CDTF">2026-07-21T14:48:00Z</dcterms:created>
  <dcterms:modified xsi:type="dcterms:W3CDTF">2026-07-21T14:48:00Z</dcterms:modified>
  <cp:category/>
</cp:coreProperties>
</file>