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45D0C" w14:textId="77777777" w:rsidR="00523511" w:rsidRDefault="00000000">
      <w:pPr>
        <w:spacing w:after="0"/>
        <w:jc w:val="center"/>
      </w:pPr>
      <w:r>
        <w:rPr>
          <w:noProof/>
        </w:rPr>
        <w:drawing>
          <wp:inline distT="0" distB="0" distL="0" distR="0" wp14:anchorId="0C319717" wp14:editId="657E0BFE">
            <wp:extent cx="2743200" cy="8138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ZELWOOD ASSOCIATES LOGO COMPACT.png"/>
                    <pic:cNvPicPr/>
                  </pic:nvPicPr>
                  <pic:blipFill>
                    <a:blip r:embed="rId6"/>
                    <a:stretch>
                      <a:fillRect/>
                    </a:stretch>
                  </pic:blipFill>
                  <pic:spPr>
                    <a:xfrm>
                      <a:off x="0" y="0"/>
                      <a:ext cx="2743200" cy="813879"/>
                    </a:xfrm>
                    <a:prstGeom prst="rect">
                      <a:avLst/>
                    </a:prstGeom>
                  </pic:spPr>
                </pic:pic>
              </a:graphicData>
            </a:graphic>
          </wp:inline>
        </w:drawing>
      </w:r>
    </w:p>
    <w:p w14:paraId="72525472" w14:textId="77777777" w:rsidR="00523511" w:rsidRDefault="00000000">
      <w:pPr>
        <w:spacing w:after="0"/>
      </w:pPr>
      <w:r>
        <w:rPr>
          <w:b/>
          <w:sz w:val="22"/>
        </w:rPr>
        <w:t>ORDER INFORMATION</w:t>
      </w: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7488"/>
      </w:tblGrid>
      <w:tr w:rsidR="00523511" w14:paraId="6A494714" w14:textId="77777777">
        <w:trPr>
          <w:jc w:val="center"/>
        </w:trPr>
        <w:tc>
          <w:tcPr>
            <w:tcW w:w="3168" w:type="dxa"/>
            <w:shd w:val="clear" w:color="auto" w:fill="E7E6E6"/>
            <w:tcMar>
              <w:top w:w="45" w:type="dxa"/>
              <w:left w:w="70" w:type="dxa"/>
              <w:bottom w:w="45" w:type="dxa"/>
              <w:right w:w="70" w:type="dxa"/>
            </w:tcMar>
          </w:tcPr>
          <w:p w14:paraId="5B7E975E" w14:textId="77777777" w:rsidR="00523511" w:rsidRDefault="00000000">
            <w:pPr>
              <w:spacing w:after="0"/>
            </w:pPr>
            <w:r>
              <w:rPr>
                <w:b/>
                <w:sz w:val="16"/>
              </w:rPr>
              <w:t>FILE NUMBER</w:t>
            </w:r>
          </w:p>
        </w:tc>
        <w:tc>
          <w:tcPr>
            <w:tcW w:w="7488" w:type="dxa"/>
            <w:tcMar>
              <w:top w:w="45" w:type="dxa"/>
              <w:left w:w="70" w:type="dxa"/>
              <w:bottom w:w="45" w:type="dxa"/>
              <w:right w:w="70" w:type="dxa"/>
            </w:tcMar>
          </w:tcPr>
          <w:p w14:paraId="2281D807" w14:textId="77777777" w:rsidR="00523511" w:rsidRDefault="00000000">
            <w:pPr>
              <w:spacing w:after="0"/>
            </w:pPr>
            <w:r>
              <w:t>197085</w:t>
            </w:r>
          </w:p>
        </w:tc>
      </w:tr>
      <w:tr w:rsidR="00523511" w14:paraId="1C693475" w14:textId="77777777">
        <w:trPr>
          <w:jc w:val="center"/>
        </w:trPr>
        <w:tc>
          <w:tcPr>
            <w:tcW w:w="3168" w:type="dxa"/>
            <w:shd w:val="clear" w:color="auto" w:fill="E7E6E6"/>
            <w:tcMar>
              <w:top w:w="45" w:type="dxa"/>
              <w:left w:w="70" w:type="dxa"/>
              <w:bottom w:w="45" w:type="dxa"/>
              <w:right w:w="70" w:type="dxa"/>
            </w:tcMar>
          </w:tcPr>
          <w:p w14:paraId="1838AF7F" w14:textId="77777777" w:rsidR="00523511" w:rsidRDefault="00000000">
            <w:pPr>
              <w:spacing w:after="0"/>
            </w:pPr>
            <w:r>
              <w:rPr>
                <w:b/>
                <w:sz w:val="16"/>
              </w:rPr>
              <w:t>CLIENT / ORDER</w:t>
            </w:r>
          </w:p>
        </w:tc>
        <w:tc>
          <w:tcPr>
            <w:tcW w:w="7488" w:type="dxa"/>
            <w:tcMar>
              <w:top w:w="45" w:type="dxa"/>
              <w:left w:w="70" w:type="dxa"/>
              <w:bottom w:w="45" w:type="dxa"/>
              <w:right w:w="70" w:type="dxa"/>
            </w:tcMar>
          </w:tcPr>
          <w:p w14:paraId="51B15DD2" w14:textId="77777777" w:rsidR="00523511" w:rsidRDefault="00000000">
            <w:pPr>
              <w:spacing w:after="0"/>
            </w:pPr>
            <w:r>
              <w:t>HONOR TITLE SEARCH LLC</w:t>
            </w:r>
          </w:p>
        </w:tc>
      </w:tr>
      <w:tr w:rsidR="00523511" w14:paraId="44616FC8" w14:textId="77777777">
        <w:trPr>
          <w:jc w:val="center"/>
        </w:trPr>
        <w:tc>
          <w:tcPr>
            <w:tcW w:w="3168" w:type="dxa"/>
            <w:shd w:val="clear" w:color="auto" w:fill="E7E6E6"/>
            <w:tcMar>
              <w:top w:w="45" w:type="dxa"/>
              <w:left w:w="70" w:type="dxa"/>
              <w:bottom w:w="45" w:type="dxa"/>
              <w:right w:w="70" w:type="dxa"/>
            </w:tcMar>
          </w:tcPr>
          <w:p w14:paraId="0B0E26F4" w14:textId="77777777" w:rsidR="00523511" w:rsidRDefault="00000000">
            <w:pPr>
              <w:spacing w:after="0"/>
            </w:pPr>
            <w:r>
              <w:rPr>
                <w:b/>
                <w:sz w:val="16"/>
              </w:rPr>
              <w:t>EFFECTIVE DATE</w:t>
            </w:r>
          </w:p>
        </w:tc>
        <w:tc>
          <w:tcPr>
            <w:tcW w:w="7488" w:type="dxa"/>
            <w:tcMar>
              <w:top w:w="45" w:type="dxa"/>
              <w:left w:w="70" w:type="dxa"/>
              <w:bottom w:w="45" w:type="dxa"/>
              <w:right w:w="70" w:type="dxa"/>
            </w:tcMar>
          </w:tcPr>
          <w:p w14:paraId="38F905D4" w14:textId="4496E0FA" w:rsidR="00523511" w:rsidRDefault="00273274">
            <w:pPr>
              <w:spacing w:after="0"/>
            </w:pPr>
            <w:r>
              <w:t>7/1</w:t>
            </w:r>
            <w:r w:rsidR="004421AB">
              <w:t>6</w:t>
            </w:r>
            <w:r>
              <w:t>/2026</w:t>
            </w:r>
          </w:p>
        </w:tc>
      </w:tr>
      <w:tr w:rsidR="00523511" w14:paraId="3DAC32AD" w14:textId="77777777">
        <w:trPr>
          <w:jc w:val="center"/>
        </w:trPr>
        <w:tc>
          <w:tcPr>
            <w:tcW w:w="3168" w:type="dxa"/>
            <w:shd w:val="clear" w:color="auto" w:fill="E7E6E6"/>
            <w:tcMar>
              <w:top w:w="45" w:type="dxa"/>
              <w:left w:w="70" w:type="dxa"/>
              <w:bottom w:w="45" w:type="dxa"/>
              <w:right w:w="70" w:type="dxa"/>
            </w:tcMar>
          </w:tcPr>
          <w:p w14:paraId="690A165C" w14:textId="77777777" w:rsidR="00523511" w:rsidRDefault="00000000">
            <w:pPr>
              <w:spacing w:after="0"/>
            </w:pPr>
            <w:r>
              <w:rPr>
                <w:b/>
                <w:sz w:val="16"/>
              </w:rPr>
              <w:t>BORROWER / OWNER</w:t>
            </w:r>
          </w:p>
        </w:tc>
        <w:tc>
          <w:tcPr>
            <w:tcW w:w="7488" w:type="dxa"/>
            <w:tcMar>
              <w:top w:w="45" w:type="dxa"/>
              <w:left w:w="70" w:type="dxa"/>
              <w:bottom w:w="45" w:type="dxa"/>
              <w:right w:w="70" w:type="dxa"/>
            </w:tcMar>
          </w:tcPr>
          <w:p w14:paraId="4308A4EF" w14:textId="77777777" w:rsidR="00523511" w:rsidRDefault="00000000">
            <w:pPr>
              <w:spacing w:after="0"/>
            </w:pPr>
            <w:r>
              <w:t>SHASTA SUE MOLES</w:t>
            </w:r>
          </w:p>
        </w:tc>
      </w:tr>
      <w:tr w:rsidR="00523511" w14:paraId="29EB247B" w14:textId="77777777">
        <w:trPr>
          <w:jc w:val="center"/>
        </w:trPr>
        <w:tc>
          <w:tcPr>
            <w:tcW w:w="3168" w:type="dxa"/>
            <w:shd w:val="clear" w:color="auto" w:fill="E7E6E6"/>
            <w:tcMar>
              <w:top w:w="45" w:type="dxa"/>
              <w:left w:w="70" w:type="dxa"/>
              <w:bottom w:w="45" w:type="dxa"/>
              <w:right w:w="70" w:type="dxa"/>
            </w:tcMar>
          </w:tcPr>
          <w:p w14:paraId="1220E620" w14:textId="77777777" w:rsidR="00523511" w:rsidRDefault="00000000">
            <w:pPr>
              <w:spacing w:after="0"/>
            </w:pPr>
            <w:r>
              <w:rPr>
                <w:b/>
                <w:sz w:val="16"/>
              </w:rPr>
              <w:t>PROPERTY ADDRESS</w:t>
            </w:r>
          </w:p>
        </w:tc>
        <w:tc>
          <w:tcPr>
            <w:tcW w:w="7488" w:type="dxa"/>
            <w:tcMar>
              <w:top w:w="45" w:type="dxa"/>
              <w:left w:w="70" w:type="dxa"/>
              <w:bottom w:w="45" w:type="dxa"/>
              <w:right w:w="70" w:type="dxa"/>
            </w:tcMar>
          </w:tcPr>
          <w:p w14:paraId="132913D9" w14:textId="7F5B9EB2" w:rsidR="00523511" w:rsidRDefault="00000000">
            <w:pPr>
              <w:spacing w:after="0"/>
            </w:pPr>
            <w:r>
              <w:t>5641 LOCUST DRIVE DUBLIN, VA 24084</w:t>
            </w:r>
          </w:p>
        </w:tc>
      </w:tr>
      <w:tr w:rsidR="00523511" w14:paraId="3DE92E22" w14:textId="77777777">
        <w:trPr>
          <w:jc w:val="center"/>
        </w:trPr>
        <w:tc>
          <w:tcPr>
            <w:tcW w:w="3168" w:type="dxa"/>
            <w:shd w:val="clear" w:color="auto" w:fill="E7E6E6"/>
            <w:tcMar>
              <w:top w:w="45" w:type="dxa"/>
              <w:left w:w="70" w:type="dxa"/>
              <w:bottom w:w="45" w:type="dxa"/>
              <w:right w:w="70" w:type="dxa"/>
            </w:tcMar>
          </w:tcPr>
          <w:p w14:paraId="3CE34273" w14:textId="77777777" w:rsidR="00523511" w:rsidRDefault="00000000">
            <w:pPr>
              <w:spacing w:after="0"/>
            </w:pPr>
            <w:r>
              <w:rPr>
                <w:b/>
                <w:sz w:val="16"/>
              </w:rPr>
              <w:t>COUNTY</w:t>
            </w:r>
          </w:p>
        </w:tc>
        <w:tc>
          <w:tcPr>
            <w:tcW w:w="7488" w:type="dxa"/>
            <w:tcMar>
              <w:top w:w="45" w:type="dxa"/>
              <w:left w:w="70" w:type="dxa"/>
              <w:bottom w:w="45" w:type="dxa"/>
              <w:right w:w="70" w:type="dxa"/>
            </w:tcMar>
          </w:tcPr>
          <w:p w14:paraId="7578FF5B" w14:textId="77777777" w:rsidR="00523511" w:rsidRDefault="00000000">
            <w:pPr>
              <w:spacing w:after="0"/>
            </w:pPr>
            <w:r>
              <w:t>PULASKI</w:t>
            </w:r>
          </w:p>
        </w:tc>
      </w:tr>
      <w:tr w:rsidR="00523511" w14:paraId="20227B83" w14:textId="77777777">
        <w:trPr>
          <w:jc w:val="center"/>
        </w:trPr>
        <w:tc>
          <w:tcPr>
            <w:tcW w:w="3168" w:type="dxa"/>
            <w:shd w:val="clear" w:color="auto" w:fill="E7E6E6"/>
            <w:tcMar>
              <w:top w:w="45" w:type="dxa"/>
              <w:left w:w="70" w:type="dxa"/>
              <w:bottom w:w="45" w:type="dxa"/>
              <w:right w:w="70" w:type="dxa"/>
            </w:tcMar>
          </w:tcPr>
          <w:p w14:paraId="359BB3BB" w14:textId="77777777" w:rsidR="00523511" w:rsidRDefault="00000000">
            <w:pPr>
              <w:spacing w:after="0"/>
            </w:pPr>
            <w:r>
              <w:rPr>
                <w:b/>
                <w:sz w:val="16"/>
              </w:rPr>
              <w:t>TOWNSHIP / CITY</w:t>
            </w:r>
          </w:p>
        </w:tc>
        <w:tc>
          <w:tcPr>
            <w:tcW w:w="7488" w:type="dxa"/>
            <w:tcMar>
              <w:top w:w="45" w:type="dxa"/>
              <w:left w:w="70" w:type="dxa"/>
              <w:bottom w:w="45" w:type="dxa"/>
              <w:right w:w="70" w:type="dxa"/>
            </w:tcMar>
          </w:tcPr>
          <w:p w14:paraId="314ADD8F" w14:textId="77777777" w:rsidR="00523511" w:rsidRDefault="00000000">
            <w:pPr>
              <w:spacing w:after="0"/>
            </w:pPr>
            <w:r>
              <w:t>DUBLIN</w:t>
            </w:r>
          </w:p>
        </w:tc>
      </w:tr>
      <w:tr w:rsidR="00523511" w14:paraId="1DCCE5F6" w14:textId="77777777">
        <w:trPr>
          <w:jc w:val="center"/>
        </w:trPr>
        <w:tc>
          <w:tcPr>
            <w:tcW w:w="3168" w:type="dxa"/>
            <w:shd w:val="clear" w:color="auto" w:fill="E7E6E6"/>
            <w:tcMar>
              <w:top w:w="45" w:type="dxa"/>
              <w:left w:w="70" w:type="dxa"/>
              <w:bottom w:w="45" w:type="dxa"/>
              <w:right w:w="70" w:type="dxa"/>
            </w:tcMar>
          </w:tcPr>
          <w:p w14:paraId="65E90BC8" w14:textId="77777777" w:rsidR="00523511" w:rsidRDefault="00000000">
            <w:pPr>
              <w:spacing w:after="0"/>
            </w:pPr>
            <w:r>
              <w:rPr>
                <w:b/>
                <w:sz w:val="16"/>
              </w:rPr>
              <w:t>PARCEL ID / TAX MAP</w:t>
            </w:r>
          </w:p>
        </w:tc>
        <w:tc>
          <w:tcPr>
            <w:tcW w:w="7488" w:type="dxa"/>
            <w:tcMar>
              <w:top w:w="45" w:type="dxa"/>
              <w:left w:w="70" w:type="dxa"/>
              <w:bottom w:w="45" w:type="dxa"/>
              <w:right w:w="70" w:type="dxa"/>
            </w:tcMar>
          </w:tcPr>
          <w:p w14:paraId="3875E487" w14:textId="77777777" w:rsidR="00523511" w:rsidRDefault="00000000">
            <w:pPr>
              <w:spacing w:after="0"/>
            </w:pPr>
            <w:r>
              <w:t>047-023-0006-0005</w:t>
            </w:r>
          </w:p>
        </w:tc>
      </w:tr>
      <w:tr w:rsidR="00523511" w14:paraId="0AC4201C" w14:textId="77777777">
        <w:trPr>
          <w:jc w:val="center"/>
        </w:trPr>
        <w:tc>
          <w:tcPr>
            <w:tcW w:w="3168" w:type="dxa"/>
            <w:shd w:val="clear" w:color="auto" w:fill="E7E6E6"/>
            <w:tcMar>
              <w:top w:w="45" w:type="dxa"/>
              <w:left w:w="70" w:type="dxa"/>
              <w:bottom w:w="45" w:type="dxa"/>
              <w:right w:w="70" w:type="dxa"/>
            </w:tcMar>
          </w:tcPr>
          <w:p w14:paraId="589EDCD1" w14:textId="77777777" w:rsidR="00523511" w:rsidRDefault="00000000">
            <w:pPr>
              <w:spacing w:after="0"/>
            </w:pPr>
            <w:r>
              <w:rPr>
                <w:b/>
                <w:sz w:val="16"/>
              </w:rPr>
              <w:t>ACCOUNT / TAX ID</w:t>
            </w:r>
          </w:p>
        </w:tc>
        <w:tc>
          <w:tcPr>
            <w:tcW w:w="7488" w:type="dxa"/>
            <w:tcMar>
              <w:top w:w="45" w:type="dxa"/>
              <w:left w:w="70" w:type="dxa"/>
              <w:bottom w:w="45" w:type="dxa"/>
              <w:right w:w="70" w:type="dxa"/>
            </w:tcMar>
          </w:tcPr>
          <w:p w14:paraId="618A1E95" w14:textId="77777777" w:rsidR="00523511" w:rsidRDefault="00000000">
            <w:pPr>
              <w:spacing w:after="0"/>
            </w:pPr>
            <w:r>
              <w:t>000018459 / R018459 0</w:t>
            </w:r>
          </w:p>
        </w:tc>
      </w:tr>
      <w:tr w:rsidR="00523511" w14:paraId="674E204A" w14:textId="77777777">
        <w:trPr>
          <w:jc w:val="center"/>
        </w:trPr>
        <w:tc>
          <w:tcPr>
            <w:tcW w:w="3168" w:type="dxa"/>
            <w:shd w:val="clear" w:color="auto" w:fill="E7E6E6"/>
            <w:tcMar>
              <w:top w:w="45" w:type="dxa"/>
              <w:left w:w="70" w:type="dxa"/>
              <w:bottom w:w="45" w:type="dxa"/>
              <w:right w:w="70" w:type="dxa"/>
            </w:tcMar>
          </w:tcPr>
          <w:p w14:paraId="21108DD1" w14:textId="77777777" w:rsidR="00523511" w:rsidRDefault="00000000">
            <w:pPr>
              <w:spacing w:after="0"/>
            </w:pPr>
            <w:r>
              <w:rPr>
                <w:b/>
                <w:sz w:val="16"/>
              </w:rPr>
              <w:t>CURRENT VESTING OWNER</w:t>
            </w:r>
          </w:p>
        </w:tc>
        <w:tc>
          <w:tcPr>
            <w:tcW w:w="7488" w:type="dxa"/>
            <w:tcMar>
              <w:top w:w="45" w:type="dxa"/>
              <w:left w:w="70" w:type="dxa"/>
              <w:bottom w:w="45" w:type="dxa"/>
              <w:right w:w="70" w:type="dxa"/>
            </w:tcMar>
          </w:tcPr>
          <w:p w14:paraId="131D54E2" w14:textId="77777777" w:rsidR="00523511" w:rsidRDefault="00000000">
            <w:pPr>
              <w:spacing w:after="0"/>
            </w:pPr>
            <w:r>
              <w:t>SUE M. WILSON</w:t>
            </w:r>
          </w:p>
        </w:tc>
      </w:tr>
      <w:tr w:rsidR="00523511" w14:paraId="6C2C147C" w14:textId="77777777">
        <w:trPr>
          <w:jc w:val="center"/>
        </w:trPr>
        <w:tc>
          <w:tcPr>
            <w:tcW w:w="3168" w:type="dxa"/>
            <w:shd w:val="clear" w:color="auto" w:fill="E7E6E6"/>
            <w:tcMar>
              <w:top w:w="45" w:type="dxa"/>
              <w:left w:w="70" w:type="dxa"/>
              <w:bottom w:w="45" w:type="dxa"/>
              <w:right w:w="70" w:type="dxa"/>
            </w:tcMar>
          </w:tcPr>
          <w:p w14:paraId="3B39ADF2" w14:textId="77777777" w:rsidR="00523511" w:rsidRDefault="00000000">
            <w:pPr>
              <w:spacing w:after="0"/>
            </w:pPr>
            <w:r>
              <w:rPr>
                <w:b/>
                <w:sz w:val="16"/>
              </w:rPr>
              <w:t>ASSESSOR OWNER</w:t>
            </w:r>
          </w:p>
        </w:tc>
        <w:tc>
          <w:tcPr>
            <w:tcW w:w="7488" w:type="dxa"/>
            <w:tcMar>
              <w:top w:w="45" w:type="dxa"/>
              <w:left w:w="70" w:type="dxa"/>
              <w:bottom w:w="45" w:type="dxa"/>
              <w:right w:w="70" w:type="dxa"/>
            </w:tcMar>
          </w:tcPr>
          <w:p w14:paraId="2ED2E871" w14:textId="77777777" w:rsidR="00523511" w:rsidRDefault="00000000">
            <w:pPr>
              <w:spacing w:after="0"/>
            </w:pPr>
            <w:r>
              <w:t>WILSON SUE M, C/O SHASTA S MOLES</w:t>
            </w:r>
          </w:p>
        </w:tc>
      </w:tr>
      <w:tr w:rsidR="00523511" w14:paraId="1A76B9DD" w14:textId="77777777">
        <w:trPr>
          <w:jc w:val="center"/>
        </w:trPr>
        <w:tc>
          <w:tcPr>
            <w:tcW w:w="3168" w:type="dxa"/>
            <w:shd w:val="clear" w:color="auto" w:fill="E7E6E6"/>
            <w:tcMar>
              <w:top w:w="45" w:type="dxa"/>
              <w:left w:w="70" w:type="dxa"/>
              <w:bottom w:w="45" w:type="dxa"/>
              <w:right w:w="70" w:type="dxa"/>
            </w:tcMar>
          </w:tcPr>
          <w:p w14:paraId="721AC64A" w14:textId="77777777" w:rsidR="00523511" w:rsidRDefault="00000000">
            <w:pPr>
              <w:spacing w:after="0"/>
            </w:pPr>
            <w:r>
              <w:rPr>
                <w:b/>
                <w:sz w:val="16"/>
              </w:rPr>
              <w:t>LEGAL / ASSESSOR DESCRIPTION</w:t>
            </w:r>
          </w:p>
        </w:tc>
        <w:tc>
          <w:tcPr>
            <w:tcW w:w="7488" w:type="dxa"/>
            <w:tcMar>
              <w:top w:w="45" w:type="dxa"/>
              <w:left w:w="70" w:type="dxa"/>
              <w:bottom w:w="45" w:type="dxa"/>
              <w:right w:w="70" w:type="dxa"/>
            </w:tcMar>
          </w:tcPr>
          <w:p w14:paraId="0835FEA5" w14:textId="77777777" w:rsidR="00523511" w:rsidRDefault="00000000">
            <w:pPr>
              <w:spacing w:after="0"/>
            </w:pPr>
            <w:r>
              <w:t>LOT 5, SECTION 6, ROLLING HILLS</w:t>
            </w:r>
          </w:p>
        </w:tc>
      </w:tr>
      <w:tr w:rsidR="00523511" w14:paraId="177E4621" w14:textId="77777777">
        <w:trPr>
          <w:jc w:val="center"/>
        </w:trPr>
        <w:tc>
          <w:tcPr>
            <w:tcW w:w="3168" w:type="dxa"/>
            <w:shd w:val="clear" w:color="auto" w:fill="E7E6E6"/>
            <w:tcMar>
              <w:top w:w="45" w:type="dxa"/>
              <w:left w:w="70" w:type="dxa"/>
              <w:bottom w:w="45" w:type="dxa"/>
              <w:right w:w="70" w:type="dxa"/>
            </w:tcMar>
          </w:tcPr>
          <w:p w14:paraId="57C5166B" w14:textId="77777777" w:rsidR="00523511" w:rsidRDefault="00000000">
            <w:pPr>
              <w:spacing w:after="0"/>
            </w:pPr>
            <w:r>
              <w:rPr>
                <w:b/>
                <w:sz w:val="16"/>
              </w:rPr>
              <w:t>PROPERTY TYPE</w:t>
            </w:r>
          </w:p>
        </w:tc>
        <w:tc>
          <w:tcPr>
            <w:tcW w:w="7488" w:type="dxa"/>
            <w:tcMar>
              <w:top w:w="45" w:type="dxa"/>
              <w:left w:w="70" w:type="dxa"/>
              <w:bottom w:w="45" w:type="dxa"/>
              <w:right w:w="70" w:type="dxa"/>
            </w:tcMar>
          </w:tcPr>
          <w:p w14:paraId="3EF9FD7C" w14:textId="77777777" w:rsidR="00523511" w:rsidRDefault="00000000">
            <w:pPr>
              <w:spacing w:after="0"/>
            </w:pPr>
            <w:r>
              <w:t>SINGLE-FAMILY RESIDENTIAL</w:t>
            </w:r>
          </w:p>
        </w:tc>
      </w:tr>
      <w:tr w:rsidR="00523511" w14:paraId="06C10AFB" w14:textId="77777777">
        <w:trPr>
          <w:jc w:val="center"/>
        </w:trPr>
        <w:tc>
          <w:tcPr>
            <w:tcW w:w="3168" w:type="dxa"/>
            <w:shd w:val="clear" w:color="auto" w:fill="E7E6E6"/>
            <w:tcMar>
              <w:top w:w="45" w:type="dxa"/>
              <w:left w:w="70" w:type="dxa"/>
              <w:bottom w:w="45" w:type="dxa"/>
              <w:right w:w="70" w:type="dxa"/>
            </w:tcMar>
          </w:tcPr>
          <w:p w14:paraId="62552FC9" w14:textId="77777777" w:rsidR="00523511" w:rsidRDefault="00000000">
            <w:pPr>
              <w:spacing w:after="0"/>
            </w:pPr>
            <w:r>
              <w:rPr>
                <w:b/>
                <w:sz w:val="16"/>
              </w:rPr>
              <w:t>ASSESSMENT</w:t>
            </w:r>
          </w:p>
        </w:tc>
        <w:tc>
          <w:tcPr>
            <w:tcW w:w="7488" w:type="dxa"/>
            <w:tcMar>
              <w:top w:w="45" w:type="dxa"/>
              <w:left w:w="70" w:type="dxa"/>
              <w:bottom w:w="45" w:type="dxa"/>
              <w:right w:w="70" w:type="dxa"/>
            </w:tcMar>
          </w:tcPr>
          <w:p w14:paraId="79171D04" w14:textId="77777777" w:rsidR="00523511" w:rsidRDefault="00000000">
            <w:pPr>
              <w:spacing w:after="0"/>
            </w:pPr>
            <w:r>
              <w:t>LAND: $20,000, IMPROVEMENTS: $70,000, TOTAL: $90,000</w:t>
            </w:r>
          </w:p>
        </w:tc>
      </w:tr>
    </w:tbl>
    <w:p w14:paraId="36CF01A5" w14:textId="77777777" w:rsidR="00523511" w:rsidRDefault="00523511">
      <w:pPr>
        <w:spacing w:after="0"/>
      </w:pP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656"/>
      </w:tblGrid>
      <w:tr w:rsidR="00523511" w14:paraId="279192B3" w14:textId="77777777">
        <w:trPr>
          <w:jc w:val="center"/>
        </w:trPr>
        <w:tc>
          <w:tcPr>
            <w:tcW w:w="10656" w:type="dxa"/>
            <w:shd w:val="clear" w:color="auto" w:fill="E7E6E6"/>
            <w:tcMar>
              <w:top w:w="45" w:type="dxa"/>
              <w:left w:w="70" w:type="dxa"/>
              <w:bottom w:w="45" w:type="dxa"/>
              <w:right w:w="70" w:type="dxa"/>
            </w:tcMar>
          </w:tcPr>
          <w:p w14:paraId="3E7EF534" w14:textId="77777777" w:rsidR="00523511" w:rsidRDefault="00000000">
            <w:pPr>
              <w:spacing w:after="0"/>
            </w:pPr>
            <w:r>
              <w:rPr>
                <w:b/>
                <w:sz w:val="16"/>
              </w:rPr>
              <w:t>ORDER / VERIFICATION NOTES</w:t>
            </w:r>
          </w:p>
        </w:tc>
      </w:tr>
      <w:tr w:rsidR="00523511" w14:paraId="5232AB78" w14:textId="77777777">
        <w:trPr>
          <w:jc w:val="center"/>
        </w:trPr>
        <w:tc>
          <w:tcPr>
            <w:tcW w:w="10656" w:type="dxa"/>
            <w:tcMar>
              <w:top w:w="45" w:type="dxa"/>
              <w:left w:w="70" w:type="dxa"/>
              <w:bottom w:w="45" w:type="dxa"/>
              <w:right w:w="70" w:type="dxa"/>
            </w:tcMar>
          </w:tcPr>
          <w:p w14:paraId="16B5A975" w14:textId="77777777" w:rsidR="00523511" w:rsidRDefault="00000000">
            <w:pPr>
              <w:spacing w:after="0"/>
            </w:pPr>
            <w:r>
              <w:rPr>
                <w:color w:val="C00000"/>
              </w:rPr>
              <w:t>THE ORDER IDENTIFIES THE BORROWER / OWNER AS SHASTA SUE MOLES. THE 1976 VESTING DEED IDENTIFIES THE OWNER AS SUE M. WILSON. THE ORDER EMAIL ALSO IDENTIFIES SHASTA SUE MOLES F/K/A ETHEL SUE MOLES WILSON. THE 2011 DEED OF TRUST IDENTIFIES THE BORROWER AS SHASTA S. MOLES. NO SEPARATE NAME-CHANGE AFFIDAVIT OR OTHER DOCUMENT CONNECTING THESE NAME VARIATIONS WAS INCLUDED. VERIFY THE NAME / IDENTITY CONNECTION.</w:t>
            </w:r>
            <w:r>
              <w:br/>
            </w:r>
            <w:r>
              <w:rPr>
                <w:color w:val="C00000"/>
              </w:rPr>
              <w:t>THE SEARCH WAS CONDUCTED USING PARCEL 047-023-0006-0005, TAX ID R018459 0, ACCOUNT 000018459, AND PROPERTY ADDRESS 5641 LOCUST DRIVE.</w:t>
            </w:r>
            <w:r>
              <w:br/>
            </w:r>
            <w:r>
              <w:rPr>
                <w:color w:val="C00000"/>
              </w:rPr>
              <w:t>THE 1976 DEED IS AN ARM'S-LENGTH / FULL-VALUE CONVEYANCE AND IS MORE THAN 30 YEARS OLD.</w:t>
            </w:r>
            <w:r>
              <w:br/>
            </w:r>
            <w:r>
              <w:rPr>
                <w:color w:val="C00000"/>
              </w:rPr>
              <w:t>NO EFFECTIVE / BOARD DATE WAS CLEARLY PROVIDED.</w:t>
            </w:r>
          </w:p>
        </w:tc>
      </w:tr>
    </w:tbl>
    <w:p w14:paraId="7CE8FCBF" w14:textId="77777777" w:rsidR="00523511" w:rsidRDefault="00523511">
      <w:pPr>
        <w:spacing w:after="0"/>
      </w:pP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656"/>
      </w:tblGrid>
      <w:tr w:rsidR="00523511" w14:paraId="3F8B54F7" w14:textId="77777777">
        <w:trPr>
          <w:jc w:val="center"/>
        </w:trPr>
        <w:tc>
          <w:tcPr>
            <w:tcW w:w="10656" w:type="dxa"/>
            <w:shd w:val="clear" w:color="auto" w:fill="E7E6E6"/>
            <w:tcMar>
              <w:top w:w="45" w:type="dxa"/>
              <w:left w:w="70" w:type="dxa"/>
              <w:bottom w:w="45" w:type="dxa"/>
              <w:right w:w="70" w:type="dxa"/>
            </w:tcMar>
          </w:tcPr>
          <w:p w14:paraId="113529A5" w14:textId="77777777" w:rsidR="00523511" w:rsidRDefault="00000000">
            <w:pPr>
              <w:spacing w:after="0"/>
            </w:pPr>
            <w:r>
              <w:rPr>
                <w:b/>
                <w:sz w:val="16"/>
              </w:rPr>
              <w:t>2026 TAX INFORMATION</w:t>
            </w:r>
          </w:p>
        </w:tc>
      </w:tr>
      <w:tr w:rsidR="00523511" w14:paraId="5040522B" w14:textId="77777777">
        <w:trPr>
          <w:jc w:val="center"/>
        </w:trPr>
        <w:tc>
          <w:tcPr>
            <w:tcW w:w="10656" w:type="dxa"/>
            <w:tcMar>
              <w:top w:w="45" w:type="dxa"/>
              <w:left w:w="70" w:type="dxa"/>
              <w:bottom w:w="45" w:type="dxa"/>
              <w:right w:w="70" w:type="dxa"/>
            </w:tcMar>
          </w:tcPr>
          <w:p w14:paraId="5F476025" w14:textId="77777777" w:rsidR="00523511" w:rsidRDefault="00000000">
            <w:pPr>
              <w:spacing w:after="0"/>
            </w:pPr>
            <w:r>
              <w:t>FIRST HALF</w:t>
            </w:r>
            <w:r>
              <w:br/>
              <w:t>DUE DATE: 6/5/2026</w:t>
            </w:r>
            <w:r>
              <w:br/>
              <w:t>ORIGINAL BILL: $333.00</w:t>
            </w:r>
            <w:r>
              <w:br/>
              <w:t>PAID DATE: 5/19/2026</w:t>
            </w:r>
            <w:r>
              <w:br/>
              <w:t>AMOUNT PAID: $333.00</w:t>
            </w:r>
            <w:r>
              <w:br/>
              <w:t>PENALTY: $0.00</w:t>
            </w:r>
            <w:r>
              <w:br/>
              <w:t>INTEREST: $0.00</w:t>
            </w:r>
            <w:r>
              <w:br/>
              <w:t>BALANCE DUE: $0.00</w:t>
            </w:r>
            <w:r>
              <w:br/>
            </w:r>
            <w:r>
              <w:br/>
              <w:t>SECOND HALF</w:t>
            </w:r>
            <w:r>
              <w:br/>
              <w:t>DUE DATE: 12/5/2026</w:t>
            </w:r>
            <w:r>
              <w:br/>
              <w:t>ORIGINAL BILL: $333.00</w:t>
            </w:r>
            <w:r>
              <w:br/>
              <w:t>AMOUNT PAID: $0.00</w:t>
            </w:r>
            <w:r>
              <w:br/>
              <w:t>PENALTY: $0.00</w:t>
            </w:r>
            <w:r>
              <w:br/>
              <w:t>INTEREST: $0.00</w:t>
            </w:r>
            <w:r>
              <w:br/>
              <w:t>BALANCE DUE: $333.00</w:t>
            </w:r>
            <w:r>
              <w:br/>
            </w:r>
            <w:r>
              <w:br/>
              <w:t>TOTAL 2026 TAX: $666.00</w:t>
            </w:r>
          </w:p>
        </w:tc>
      </w:tr>
    </w:tbl>
    <w:p w14:paraId="4E9D1695" w14:textId="77777777" w:rsidR="00523511" w:rsidRDefault="00523511">
      <w:pPr>
        <w:spacing w:after="0"/>
      </w:pPr>
    </w:p>
    <w:p w14:paraId="5FD74A47" w14:textId="77777777" w:rsidR="006E77CD" w:rsidRDefault="006E77CD">
      <w:pPr>
        <w:spacing w:after="0"/>
      </w:pPr>
    </w:p>
    <w:p w14:paraId="5867CA31" w14:textId="77777777" w:rsidR="006E77CD" w:rsidRDefault="006E77CD">
      <w:pPr>
        <w:spacing w:after="0"/>
      </w:pPr>
    </w:p>
    <w:p w14:paraId="33CAA4F0" w14:textId="77777777" w:rsidR="006E77CD" w:rsidRDefault="006E77CD">
      <w:pPr>
        <w:spacing w:after="0"/>
      </w:pPr>
    </w:p>
    <w:p w14:paraId="7B783F99" w14:textId="77777777" w:rsidR="00523511" w:rsidRDefault="00000000">
      <w:pPr>
        <w:spacing w:after="0"/>
      </w:pPr>
      <w:r>
        <w:rPr>
          <w:b/>
          <w:sz w:val="22"/>
        </w:rPr>
        <w:lastRenderedPageBreak/>
        <w:t>CHAIN OF TITLE</w:t>
      </w: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7488"/>
      </w:tblGrid>
      <w:tr w:rsidR="00523511" w14:paraId="5F61EC91" w14:textId="77777777">
        <w:trPr>
          <w:jc w:val="center"/>
        </w:trPr>
        <w:tc>
          <w:tcPr>
            <w:tcW w:w="3168" w:type="dxa"/>
            <w:shd w:val="clear" w:color="auto" w:fill="E7E6E6"/>
            <w:tcMar>
              <w:top w:w="45" w:type="dxa"/>
              <w:left w:w="70" w:type="dxa"/>
              <w:bottom w:w="45" w:type="dxa"/>
              <w:right w:w="70" w:type="dxa"/>
            </w:tcMar>
          </w:tcPr>
          <w:p w14:paraId="4F2CB8E2" w14:textId="77777777" w:rsidR="00523511" w:rsidRDefault="00000000">
            <w:pPr>
              <w:spacing w:after="0"/>
            </w:pPr>
            <w:r>
              <w:rPr>
                <w:b/>
                <w:sz w:val="16"/>
              </w:rPr>
              <w:t>(1) GENERAL WARRANTY / DEED OF ASSUMPTION</w:t>
            </w:r>
          </w:p>
        </w:tc>
        <w:tc>
          <w:tcPr>
            <w:tcW w:w="7488" w:type="dxa"/>
            <w:tcMar>
              <w:top w:w="45" w:type="dxa"/>
              <w:left w:w="70" w:type="dxa"/>
              <w:bottom w:w="45" w:type="dxa"/>
              <w:right w:w="70" w:type="dxa"/>
            </w:tcMar>
          </w:tcPr>
          <w:p w14:paraId="01BD89F3" w14:textId="77777777" w:rsidR="00523511" w:rsidRDefault="00523511">
            <w:pPr>
              <w:spacing w:after="0"/>
            </w:pPr>
          </w:p>
        </w:tc>
      </w:tr>
      <w:tr w:rsidR="00523511" w14:paraId="50CFF43A" w14:textId="77777777">
        <w:trPr>
          <w:jc w:val="center"/>
        </w:trPr>
        <w:tc>
          <w:tcPr>
            <w:tcW w:w="3168" w:type="dxa"/>
            <w:shd w:val="clear" w:color="auto" w:fill="E7E6E6"/>
            <w:tcMar>
              <w:top w:w="45" w:type="dxa"/>
              <w:left w:w="70" w:type="dxa"/>
              <w:bottom w:w="45" w:type="dxa"/>
              <w:right w:w="70" w:type="dxa"/>
            </w:tcMar>
          </w:tcPr>
          <w:p w14:paraId="4ABD66D8" w14:textId="77777777" w:rsidR="00523511" w:rsidRDefault="00000000">
            <w:pPr>
              <w:spacing w:after="0"/>
            </w:pPr>
            <w:r>
              <w:rPr>
                <w:b/>
                <w:sz w:val="16"/>
              </w:rPr>
              <w:t>GRANTOR(S)</w:t>
            </w:r>
          </w:p>
        </w:tc>
        <w:tc>
          <w:tcPr>
            <w:tcW w:w="7488" w:type="dxa"/>
            <w:tcMar>
              <w:top w:w="45" w:type="dxa"/>
              <w:left w:w="70" w:type="dxa"/>
              <w:bottom w:w="45" w:type="dxa"/>
              <w:right w:w="70" w:type="dxa"/>
            </w:tcMar>
          </w:tcPr>
          <w:p w14:paraId="5F1F5A16" w14:textId="77777777" w:rsidR="00523511" w:rsidRDefault="00000000">
            <w:pPr>
              <w:spacing w:after="0"/>
            </w:pPr>
            <w:r>
              <w:t>VICTOR RAY COLE &amp; LINDA F. COLE</w:t>
            </w:r>
          </w:p>
        </w:tc>
      </w:tr>
      <w:tr w:rsidR="00523511" w14:paraId="0D64979D" w14:textId="77777777">
        <w:trPr>
          <w:jc w:val="center"/>
        </w:trPr>
        <w:tc>
          <w:tcPr>
            <w:tcW w:w="3168" w:type="dxa"/>
            <w:shd w:val="clear" w:color="auto" w:fill="E7E6E6"/>
            <w:tcMar>
              <w:top w:w="45" w:type="dxa"/>
              <w:left w:w="70" w:type="dxa"/>
              <w:bottom w:w="45" w:type="dxa"/>
              <w:right w:w="70" w:type="dxa"/>
            </w:tcMar>
          </w:tcPr>
          <w:p w14:paraId="54D94709" w14:textId="77777777" w:rsidR="00523511" w:rsidRDefault="00000000">
            <w:pPr>
              <w:spacing w:after="0"/>
            </w:pPr>
            <w:r>
              <w:rPr>
                <w:b/>
                <w:sz w:val="16"/>
              </w:rPr>
              <w:t>GRANTEE</w:t>
            </w:r>
          </w:p>
        </w:tc>
        <w:tc>
          <w:tcPr>
            <w:tcW w:w="7488" w:type="dxa"/>
            <w:tcMar>
              <w:top w:w="45" w:type="dxa"/>
              <w:left w:w="70" w:type="dxa"/>
              <w:bottom w:w="45" w:type="dxa"/>
              <w:right w:w="70" w:type="dxa"/>
            </w:tcMar>
          </w:tcPr>
          <w:p w14:paraId="2E8708AD" w14:textId="77777777" w:rsidR="00523511" w:rsidRDefault="00000000">
            <w:pPr>
              <w:spacing w:after="0"/>
            </w:pPr>
            <w:r>
              <w:t>SUE M. WILSON</w:t>
            </w:r>
          </w:p>
        </w:tc>
      </w:tr>
      <w:tr w:rsidR="00523511" w14:paraId="04DDA697" w14:textId="77777777">
        <w:trPr>
          <w:jc w:val="center"/>
        </w:trPr>
        <w:tc>
          <w:tcPr>
            <w:tcW w:w="3168" w:type="dxa"/>
            <w:shd w:val="clear" w:color="auto" w:fill="E7E6E6"/>
            <w:tcMar>
              <w:top w:w="45" w:type="dxa"/>
              <w:left w:w="70" w:type="dxa"/>
              <w:bottom w:w="45" w:type="dxa"/>
              <w:right w:w="70" w:type="dxa"/>
            </w:tcMar>
          </w:tcPr>
          <w:p w14:paraId="67190F71" w14:textId="77777777" w:rsidR="00523511" w:rsidRDefault="00000000">
            <w:pPr>
              <w:spacing w:after="0"/>
            </w:pPr>
            <w:r>
              <w:rPr>
                <w:b/>
                <w:sz w:val="16"/>
              </w:rPr>
              <w:t>DATED</w:t>
            </w:r>
          </w:p>
        </w:tc>
        <w:tc>
          <w:tcPr>
            <w:tcW w:w="7488" w:type="dxa"/>
            <w:tcMar>
              <w:top w:w="45" w:type="dxa"/>
              <w:left w:w="70" w:type="dxa"/>
              <w:bottom w:w="45" w:type="dxa"/>
              <w:right w:w="70" w:type="dxa"/>
            </w:tcMar>
          </w:tcPr>
          <w:p w14:paraId="47723EBD" w14:textId="77777777" w:rsidR="00523511" w:rsidRDefault="00000000">
            <w:pPr>
              <w:spacing w:after="0"/>
            </w:pPr>
            <w:r>
              <w:t>8/9/1976</w:t>
            </w:r>
          </w:p>
        </w:tc>
      </w:tr>
      <w:tr w:rsidR="00523511" w14:paraId="350FE7DC" w14:textId="77777777">
        <w:trPr>
          <w:jc w:val="center"/>
        </w:trPr>
        <w:tc>
          <w:tcPr>
            <w:tcW w:w="3168" w:type="dxa"/>
            <w:shd w:val="clear" w:color="auto" w:fill="E7E6E6"/>
            <w:tcMar>
              <w:top w:w="45" w:type="dxa"/>
              <w:left w:w="70" w:type="dxa"/>
              <w:bottom w:w="45" w:type="dxa"/>
              <w:right w:w="70" w:type="dxa"/>
            </w:tcMar>
          </w:tcPr>
          <w:p w14:paraId="464C9EBC" w14:textId="77777777" w:rsidR="00523511" w:rsidRDefault="00000000">
            <w:pPr>
              <w:spacing w:after="0"/>
            </w:pPr>
            <w:r>
              <w:rPr>
                <w:b/>
                <w:sz w:val="16"/>
              </w:rPr>
              <w:t>RECORDED</w:t>
            </w:r>
          </w:p>
        </w:tc>
        <w:tc>
          <w:tcPr>
            <w:tcW w:w="7488" w:type="dxa"/>
            <w:tcMar>
              <w:top w:w="45" w:type="dxa"/>
              <w:left w:w="70" w:type="dxa"/>
              <w:bottom w:w="45" w:type="dxa"/>
              <w:right w:w="70" w:type="dxa"/>
            </w:tcMar>
          </w:tcPr>
          <w:p w14:paraId="04726EC3" w14:textId="77777777" w:rsidR="00523511" w:rsidRDefault="00000000">
            <w:pPr>
              <w:spacing w:after="0"/>
            </w:pPr>
            <w:r>
              <w:t>9/2/1976</w:t>
            </w:r>
          </w:p>
        </w:tc>
      </w:tr>
      <w:tr w:rsidR="00523511" w14:paraId="111E1E31" w14:textId="77777777">
        <w:trPr>
          <w:jc w:val="center"/>
        </w:trPr>
        <w:tc>
          <w:tcPr>
            <w:tcW w:w="3168" w:type="dxa"/>
            <w:shd w:val="clear" w:color="auto" w:fill="E7E6E6"/>
            <w:tcMar>
              <w:top w:w="45" w:type="dxa"/>
              <w:left w:w="70" w:type="dxa"/>
              <w:bottom w:w="45" w:type="dxa"/>
              <w:right w:w="70" w:type="dxa"/>
            </w:tcMar>
          </w:tcPr>
          <w:p w14:paraId="3E3EC587" w14:textId="77777777" w:rsidR="00523511" w:rsidRDefault="00000000">
            <w:pPr>
              <w:spacing w:after="0"/>
            </w:pPr>
            <w:r>
              <w:rPr>
                <w:b/>
                <w:sz w:val="16"/>
              </w:rPr>
              <w:t>BOOK / PAGE</w:t>
            </w:r>
          </w:p>
        </w:tc>
        <w:tc>
          <w:tcPr>
            <w:tcW w:w="7488" w:type="dxa"/>
            <w:tcMar>
              <w:top w:w="45" w:type="dxa"/>
              <w:left w:w="70" w:type="dxa"/>
              <w:bottom w:w="45" w:type="dxa"/>
              <w:right w:w="70" w:type="dxa"/>
            </w:tcMar>
          </w:tcPr>
          <w:p w14:paraId="092CA762" w14:textId="77777777" w:rsidR="00523511" w:rsidRDefault="00000000">
            <w:pPr>
              <w:spacing w:after="0"/>
            </w:pPr>
            <w:r>
              <w:t>315 / 726-728</w:t>
            </w:r>
          </w:p>
        </w:tc>
      </w:tr>
      <w:tr w:rsidR="00523511" w14:paraId="76567D95" w14:textId="77777777">
        <w:trPr>
          <w:jc w:val="center"/>
        </w:trPr>
        <w:tc>
          <w:tcPr>
            <w:tcW w:w="3168" w:type="dxa"/>
            <w:shd w:val="clear" w:color="auto" w:fill="E7E6E6"/>
            <w:tcMar>
              <w:top w:w="45" w:type="dxa"/>
              <w:left w:w="70" w:type="dxa"/>
              <w:bottom w:w="45" w:type="dxa"/>
              <w:right w:w="70" w:type="dxa"/>
            </w:tcMar>
          </w:tcPr>
          <w:p w14:paraId="4B78EB22" w14:textId="77777777" w:rsidR="00523511" w:rsidRDefault="00000000">
            <w:pPr>
              <w:spacing w:after="0"/>
            </w:pPr>
            <w:r>
              <w:rPr>
                <w:b/>
                <w:sz w:val="16"/>
              </w:rPr>
              <w:t>CONSIDERATION</w:t>
            </w:r>
          </w:p>
        </w:tc>
        <w:tc>
          <w:tcPr>
            <w:tcW w:w="7488" w:type="dxa"/>
            <w:tcMar>
              <w:top w:w="45" w:type="dxa"/>
              <w:left w:w="70" w:type="dxa"/>
              <w:bottom w:w="45" w:type="dxa"/>
              <w:right w:w="70" w:type="dxa"/>
            </w:tcMar>
          </w:tcPr>
          <w:p w14:paraId="78E14D11" w14:textId="77777777" w:rsidR="00523511" w:rsidRDefault="00000000">
            <w:pPr>
              <w:spacing w:after="0"/>
            </w:pPr>
            <w:r>
              <w:t>$10.00</w:t>
            </w:r>
          </w:p>
        </w:tc>
      </w:tr>
      <w:tr w:rsidR="00523511" w14:paraId="504D533E" w14:textId="77777777">
        <w:trPr>
          <w:jc w:val="center"/>
        </w:trPr>
        <w:tc>
          <w:tcPr>
            <w:tcW w:w="3168" w:type="dxa"/>
            <w:shd w:val="clear" w:color="auto" w:fill="E7E6E6"/>
            <w:tcMar>
              <w:top w:w="45" w:type="dxa"/>
              <w:left w:w="70" w:type="dxa"/>
              <w:bottom w:w="45" w:type="dxa"/>
              <w:right w:w="70" w:type="dxa"/>
            </w:tcMar>
          </w:tcPr>
          <w:p w14:paraId="6F1CB96F" w14:textId="77777777" w:rsidR="00523511" w:rsidRDefault="00000000">
            <w:pPr>
              <w:spacing w:after="0"/>
            </w:pPr>
            <w:r>
              <w:rPr>
                <w:b/>
                <w:sz w:val="16"/>
              </w:rPr>
              <w:t>NOTES</w:t>
            </w:r>
          </w:p>
        </w:tc>
        <w:tc>
          <w:tcPr>
            <w:tcW w:w="7488" w:type="dxa"/>
            <w:tcMar>
              <w:top w:w="45" w:type="dxa"/>
              <w:left w:w="70" w:type="dxa"/>
              <w:bottom w:w="45" w:type="dxa"/>
              <w:right w:w="70" w:type="dxa"/>
            </w:tcMar>
          </w:tcPr>
          <w:p w14:paraId="3C02BE5A" w14:textId="77777777" w:rsidR="00523511" w:rsidRDefault="00000000">
            <w:pPr>
              <w:spacing w:after="0"/>
            </w:pPr>
            <w:r>
              <w:rPr>
                <w:color w:val="C00000"/>
              </w:rPr>
              <w:t>VESTING DEED. CONVEYS LOT 5, SECTION 6, ROLLING HILLS SUBDIVISION, CONTAINING APPROXIMATELY 0.22 ACRE. SUE M. WILSON ASSUMED THE THEN-UNPAID BALANCE OF $13,882.09 ON THE $14,720.00 DEED OF TRUST DATED 5/14/1971 AND RECORDED IN DEED BOOK 267, PAGE 586. THAT DEED OF TRUST WAS LATER SATISFIED BY INSTRUMENT 2004003690. THE DEED IS SUBJECT TO RESTRICTIONS AND RESERVATIONS IN DEED BOOK 260, PAGE 593. REFERENCES DEED BOOK 267, PAGE 583.</w:t>
            </w:r>
          </w:p>
        </w:tc>
      </w:tr>
    </w:tbl>
    <w:p w14:paraId="417F557A" w14:textId="77777777" w:rsidR="00523511" w:rsidRDefault="00523511">
      <w:pPr>
        <w:spacing w:after="0"/>
      </w:pPr>
    </w:p>
    <w:p w14:paraId="5EE39339" w14:textId="2BD7FE5F" w:rsidR="006E77CD" w:rsidRPr="006E77CD" w:rsidRDefault="00000000">
      <w:pPr>
        <w:spacing w:after="0"/>
        <w:rPr>
          <w:b/>
          <w:sz w:val="22"/>
        </w:rPr>
      </w:pPr>
      <w:r>
        <w:rPr>
          <w:b/>
          <w:sz w:val="22"/>
        </w:rPr>
        <w:t>MORTGAGES / DEEDS OF TRUST</w:t>
      </w: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7488"/>
      </w:tblGrid>
      <w:tr w:rsidR="00523511" w14:paraId="2184D384" w14:textId="77777777">
        <w:trPr>
          <w:jc w:val="center"/>
        </w:trPr>
        <w:tc>
          <w:tcPr>
            <w:tcW w:w="3168" w:type="dxa"/>
            <w:shd w:val="clear" w:color="auto" w:fill="E7E6E6"/>
            <w:tcMar>
              <w:top w:w="45" w:type="dxa"/>
              <w:left w:w="70" w:type="dxa"/>
              <w:bottom w:w="45" w:type="dxa"/>
              <w:right w:w="70" w:type="dxa"/>
            </w:tcMar>
          </w:tcPr>
          <w:p w14:paraId="6FEF3921" w14:textId="5D7FE3CE" w:rsidR="00523511" w:rsidRDefault="00000000">
            <w:pPr>
              <w:spacing w:after="0"/>
            </w:pPr>
            <w:r>
              <w:rPr>
                <w:b/>
                <w:sz w:val="16"/>
              </w:rPr>
              <w:t>(</w:t>
            </w:r>
            <w:r w:rsidR="006E77CD">
              <w:rPr>
                <w:b/>
                <w:sz w:val="16"/>
              </w:rPr>
              <w:t>1</w:t>
            </w:r>
            <w:r>
              <w:rPr>
                <w:b/>
                <w:sz w:val="16"/>
              </w:rPr>
              <w:t>) DTCL</w:t>
            </w:r>
          </w:p>
        </w:tc>
        <w:tc>
          <w:tcPr>
            <w:tcW w:w="7488" w:type="dxa"/>
            <w:tcMar>
              <w:top w:w="45" w:type="dxa"/>
              <w:left w:w="70" w:type="dxa"/>
              <w:bottom w:w="45" w:type="dxa"/>
              <w:right w:w="70" w:type="dxa"/>
            </w:tcMar>
          </w:tcPr>
          <w:p w14:paraId="476FA7CA" w14:textId="77777777" w:rsidR="00523511" w:rsidRDefault="00523511">
            <w:pPr>
              <w:spacing w:after="0"/>
            </w:pPr>
          </w:p>
        </w:tc>
      </w:tr>
      <w:tr w:rsidR="00523511" w14:paraId="2DB38FEF" w14:textId="77777777">
        <w:trPr>
          <w:jc w:val="center"/>
        </w:trPr>
        <w:tc>
          <w:tcPr>
            <w:tcW w:w="3168" w:type="dxa"/>
            <w:shd w:val="clear" w:color="auto" w:fill="E7E6E6"/>
            <w:tcMar>
              <w:top w:w="45" w:type="dxa"/>
              <w:left w:w="70" w:type="dxa"/>
              <w:bottom w:w="45" w:type="dxa"/>
              <w:right w:w="70" w:type="dxa"/>
            </w:tcMar>
          </w:tcPr>
          <w:p w14:paraId="7FB32E57" w14:textId="77777777" w:rsidR="00523511" w:rsidRDefault="00000000">
            <w:pPr>
              <w:spacing w:after="0"/>
            </w:pPr>
            <w:r>
              <w:rPr>
                <w:b/>
                <w:sz w:val="16"/>
              </w:rPr>
              <w:t>BORROWER</w:t>
            </w:r>
          </w:p>
        </w:tc>
        <w:tc>
          <w:tcPr>
            <w:tcW w:w="7488" w:type="dxa"/>
            <w:tcMar>
              <w:top w:w="45" w:type="dxa"/>
              <w:left w:w="70" w:type="dxa"/>
              <w:bottom w:w="45" w:type="dxa"/>
              <w:right w:w="70" w:type="dxa"/>
            </w:tcMar>
          </w:tcPr>
          <w:p w14:paraId="1805B313" w14:textId="77777777" w:rsidR="00523511" w:rsidRDefault="00000000">
            <w:pPr>
              <w:spacing w:after="0"/>
            </w:pPr>
            <w:r>
              <w:t>SHASTA S. MOLES</w:t>
            </w:r>
          </w:p>
        </w:tc>
      </w:tr>
      <w:tr w:rsidR="00523511" w14:paraId="730F7B2A" w14:textId="77777777">
        <w:trPr>
          <w:jc w:val="center"/>
        </w:trPr>
        <w:tc>
          <w:tcPr>
            <w:tcW w:w="3168" w:type="dxa"/>
            <w:shd w:val="clear" w:color="auto" w:fill="E7E6E6"/>
            <w:tcMar>
              <w:top w:w="45" w:type="dxa"/>
              <w:left w:w="70" w:type="dxa"/>
              <w:bottom w:w="45" w:type="dxa"/>
              <w:right w:w="70" w:type="dxa"/>
            </w:tcMar>
          </w:tcPr>
          <w:p w14:paraId="5CA587DC" w14:textId="77777777" w:rsidR="00523511" w:rsidRDefault="00000000">
            <w:pPr>
              <w:spacing w:after="0"/>
            </w:pPr>
            <w:r>
              <w:rPr>
                <w:b/>
                <w:sz w:val="16"/>
              </w:rPr>
              <w:t>LENDER</w:t>
            </w:r>
          </w:p>
        </w:tc>
        <w:tc>
          <w:tcPr>
            <w:tcW w:w="7488" w:type="dxa"/>
            <w:tcMar>
              <w:top w:w="45" w:type="dxa"/>
              <w:left w:w="70" w:type="dxa"/>
              <w:bottom w:w="45" w:type="dxa"/>
              <w:right w:w="70" w:type="dxa"/>
            </w:tcMar>
          </w:tcPr>
          <w:p w14:paraId="5559DA10" w14:textId="77777777" w:rsidR="00523511" w:rsidRDefault="00000000">
            <w:pPr>
              <w:spacing w:after="0"/>
            </w:pPr>
            <w:r>
              <w:t>FIRST BANK OF VIRGINIA, AN OFFICE OF FIRST BANK TROY, NC</w:t>
            </w:r>
          </w:p>
        </w:tc>
      </w:tr>
      <w:tr w:rsidR="00523511" w14:paraId="49C8957C" w14:textId="77777777">
        <w:trPr>
          <w:jc w:val="center"/>
        </w:trPr>
        <w:tc>
          <w:tcPr>
            <w:tcW w:w="3168" w:type="dxa"/>
            <w:shd w:val="clear" w:color="auto" w:fill="E7E6E6"/>
            <w:tcMar>
              <w:top w:w="45" w:type="dxa"/>
              <w:left w:w="70" w:type="dxa"/>
              <w:bottom w:w="45" w:type="dxa"/>
              <w:right w:w="70" w:type="dxa"/>
            </w:tcMar>
          </w:tcPr>
          <w:p w14:paraId="33F4F4EB" w14:textId="77777777" w:rsidR="00523511" w:rsidRDefault="00000000">
            <w:pPr>
              <w:spacing w:after="0"/>
            </w:pPr>
            <w:r>
              <w:rPr>
                <w:b/>
                <w:sz w:val="16"/>
              </w:rPr>
              <w:t>TRUSTEE</w:t>
            </w:r>
          </w:p>
        </w:tc>
        <w:tc>
          <w:tcPr>
            <w:tcW w:w="7488" w:type="dxa"/>
            <w:tcMar>
              <w:top w:w="45" w:type="dxa"/>
              <w:left w:w="70" w:type="dxa"/>
              <w:bottom w:w="45" w:type="dxa"/>
              <w:right w:w="70" w:type="dxa"/>
            </w:tcMar>
          </w:tcPr>
          <w:p w14:paraId="57649C2F" w14:textId="77777777" w:rsidR="00523511" w:rsidRDefault="00000000">
            <w:pPr>
              <w:spacing w:after="0"/>
            </w:pPr>
            <w:r>
              <w:t>JIM GRUBBS</w:t>
            </w:r>
          </w:p>
        </w:tc>
      </w:tr>
      <w:tr w:rsidR="00523511" w14:paraId="2A5BFC8A" w14:textId="77777777">
        <w:trPr>
          <w:jc w:val="center"/>
        </w:trPr>
        <w:tc>
          <w:tcPr>
            <w:tcW w:w="3168" w:type="dxa"/>
            <w:shd w:val="clear" w:color="auto" w:fill="E7E6E6"/>
            <w:tcMar>
              <w:top w:w="45" w:type="dxa"/>
              <w:left w:w="70" w:type="dxa"/>
              <w:bottom w:w="45" w:type="dxa"/>
              <w:right w:w="70" w:type="dxa"/>
            </w:tcMar>
          </w:tcPr>
          <w:p w14:paraId="2F1B8ACB" w14:textId="77777777" w:rsidR="00523511" w:rsidRDefault="00000000">
            <w:pPr>
              <w:spacing w:after="0"/>
            </w:pPr>
            <w:r>
              <w:rPr>
                <w:b/>
                <w:sz w:val="16"/>
              </w:rPr>
              <w:t>DATED</w:t>
            </w:r>
          </w:p>
        </w:tc>
        <w:tc>
          <w:tcPr>
            <w:tcW w:w="7488" w:type="dxa"/>
            <w:tcMar>
              <w:top w:w="45" w:type="dxa"/>
              <w:left w:w="70" w:type="dxa"/>
              <w:bottom w:w="45" w:type="dxa"/>
              <w:right w:w="70" w:type="dxa"/>
            </w:tcMar>
          </w:tcPr>
          <w:p w14:paraId="4EA851EE" w14:textId="77777777" w:rsidR="00523511" w:rsidRDefault="00000000">
            <w:pPr>
              <w:spacing w:after="0"/>
            </w:pPr>
            <w:r>
              <w:t>7/27/2011</w:t>
            </w:r>
          </w:p>
        </w:tc>
      </w:tr>
      <w:tr w:rsidR="00523511" w14:paraId="6BAB1884" w14:textId="77777777">
        <w:trPr>
          <w:jc w:val="center"/>
        </w:trPr>
        <w:tc>
          <w:tcPr>
            <w:tcW w:w="3168" w:type="dxa"/>
            <w:shd w:val="clear" w:color="auto" w:fill="E7E6E6"/>
            <w:tcMar>
              <w:top w:w="45" w:type="dxa"/>
              <w:left w:w="70" w:type="dxa"/>
              <w:bottom w:w="45" w:type="dxa"/>
              <w:right w:w="70" w:type="dxa"/>
            </w:tcMar>
          </w:tcPr>
          <w:p w14:paraId="25F4153F" w14:textId="77777777" w:rsidR="00523511" w:rsidRDefault="00000000">
            <w:pPr>
              <w:spacing w:after="0"/>
            </w:pPr>
            <w:r>
              <w:rPr>
                <w:b/>
                <w:sz w:val="16"/>
              </w:rPr>
              <w:t>RECORDED</w:t>
            </w:r>
          </w:p>
        </w:tc>
        <w:tc>
          <w:tcPr>
            <w:tcW w:w="7488" w:type="dxa"/>
            <w:tcMar>
              <w:top w:w="45" w:type="dxa"/>
              <w:left w:w="70" w:type="dxa"/>
              <w:bottom w:w="45" w:type="dxa"/>
              <w:right w:w="70" w:type="dxa"/>
            </w:tcMar>
          </w:tcPr>
          <w:p w14:paraId="1FDFE6EF" w14:textId="77777777" w:rsidR="00523511" w:rsidRDefault="00000000">
            <w:pPr>
              <w:spacing w:after="0"/>
            </w:pPr>
            <w:r>
              <w:t>8/1/2011</w:t>
            </w:r>
          </w:p>
        </w:tc>
      </w:tr>
      <w:tr w:rsidR="00523511" w14:paraId="5A089FCE" w14:textId="77777777">
        <w:trPr>
          <w:jc w:val="center"/>
        </w:trPr>
        <w:tc>
          <w:tcPr>
            <w:tcW w:w="3168" w:type="dxa"/>
            <w:shd w:val="clear" w:color="auto" w:fill="E7E6E6"/>
            <w:tcMar>
              <w:top w:w="45" w:type="dxa"/>
              <w:left w:w="70" w:type="dxa"/>
              <w:bottom w:w="45" w:type="dxa"/>
              <w:right w:w="70" w:type="dxa"/>
            </w:tcMar>
          </w:tcPr>
          <w:p w14:paraId="1DD87AEA" w14:textId="77777777" w:rsidR="00523511" w:rsidRDefault="00000000">
            <w:pPr>
              <w:spacing w:after="0"/>
            </w:pPr>
            <w:r>
              <w:rPr>
                <w:b/>
                <w:sz w:val="16"/>
              </w:rPr>
              <w:t>INSTRUMENT</w:t>
            </w:r>
          </w:p>
        </w:tc>
        <w:tc>
          <w:tcPr>
            <w:tcW w:w="7488" w:type="dxa"/>
            <w:tcMar>
              <w:top w:w="45" w:type="dxa"/>
              <w:left w:w="70" w:type="dxa"/>
              <w:bottom w:w="45" w:type="dxa"/>
              <w:right w:w="70" w:type="dxa"/>
            </w:tcMar>
          </w:tcPr>
          <w:p w14:paraId="14F01955" w14:textId="77777777" w:rsidR="00523511" w:rsidRDefault="00000000">
            <w:pPr>
              <w:spacing w:after="0"/>
            </w:pPr>
            <w:r>
              <w:t>110002356</w:t>
            </w:r>
          </w:p>
        </w:tc>
      </w:tr>
      <w:tr w:rsidR="00523511" w14:paraId="7AC285F3" w14:textId="77777777">
        <w:trPr>
          <w:jc w:val="center"/>
        </w:trPr>
        <w:tc>
          <w:tcPr>
            <w:tcW w:w="3168" w:type="dxa"/>
            <w:shd w:val="clear" w:color="auto" w:fill="E7E6E6"/>
            <w:tcMar>
              <w:top w:w="45" w:type="dxa"/>
              <w:left w:w="70" w:type="dxa"/>
              <w:bottom w:w="45" w:type="dxa"/>
              <w:right w:w="70" w:type="dxa"/>
            </w:tcMar>
          </w:tcPr>
          <w:p w14:paraId="17E77815" w14:textId="77777777" w:rsidR="00523511" w:rsidRDefault="00000000">
            <w:pPr>
              <w:spacing w:after="0"/>
            </w:pPr>
            <w:r>
              <w:rPr>
                <w:b/>
                <w:sz w:val="16"/>
              </w:rPr>
              <w:t>MAXIMUM PRINCIPAL</w:t>
            </w:r>
          </w:p>
        </w:tc>
        <w:tc>
          <w:tcPr>
            <w:tcW w:w="7488" w:type="dxa"/>
            <w:tcMar>
              <w:top w:w="45" w:type="dxa"/>
              <w:left w:w="70" w:type="dxa"/>
              <w:bottom w:w="45" w:type="dxa"/>
              <w:right w:w="70" w:type="dxa"/>
            </w:tcMar>
          </w:tcPr>
          <w:p w14:paraId="25F673BB" w14:textId="77777777" w:rsidR="00523511" w:rsidRDefault="00000000">
            <w:pPr>
              <w:spacing w:after="0"/>
            </w:pPr>
            <w:r>
              <w:t>$30,000.00</w:t>
            </w:r>
          </w:p>
        </w:tc>
      </w:tr>
      <w:tr w:rsidR="00523511" w14:paraId="66E5F4A7" w14:textId="77777777">
        <w:trPr>
          <w:jc w:val="center"/>
        </w:trPr>
        <w:tc>
          <w:tcPr>
            <w:tcW w:w="3168" w:type="dxa"/>
            <w:shd w:val="clear" w:color="auto" w:fill="E7E6E6"/>
            <w:tcMar>
              <w:top w:w="45" w:type="dxa"/>
              <w:left w:w="70" w:type="dxa"/>
              <w:bottom w:w="45" w:type="dxa"/>
              <w:right w:w="70" w:type="dxa"/>
            </w:tcMar>
          </w:tcPr>
          <w:p w14:paraId="1399C440" w14:textId="77777777" w:rsidR="00523511" w:rsidRDefault="00000000">
            <w:pPr>
              <w:spacing w:after="0"/>
            </w:pPr>
            <w:r>
              <w:rPr>
                <w:b/>
                <w:sz w:val="16"/>
              </w:rPr>
              <w:t>INTEREST RATE</w:t>
            </w:r>
          </w:p>
        </w:tc>
        <w:tc>
          <w:tcPr>
            <w:tcW w:w="7488" w:type="dxa"/>
            <w:tcMar>
              <w:top w:w="45" w:type="dxa"/>
              <w:left w:w="70" w:type="dxa"/>
              <w:bottom w:w="45" w:type="dxa"/>
              <w:right w:w="70" w:type="dxa"/>
            </w:tcMar>
          </w:tcPr>
          <w:p w14:paraId="0D0A803A" w14:textId="77777777" w:rsidR="00523511" w:rsidRDefault="00000000">
            <w:pPr>
              <w:spacing w:after="0"/>
            </w:pPr>
            <w:r>
              <w:t>VARIABLE RATE</w:t>
            </w:r>
          </w:p>
        </w:tc>
      </w:tr>
      <w:tr w:rsidR="00523511" w14:paraId="27B36DEE" w14:textId="77777777">
        <w:trPr>
          <w:jc w:val="center"/>
        </w:trPr>
        <w:tc>
          <w:tcPr>
            <w:tcW w:w="3168" w:type="dxa"/>
            <w:shd w:val="clear" w:color="auto" w:fill="E7E6E6"/>
            <w:tcMar>
              <w:top w:w="45" w:type="dxa"/>
              <w:left w:w="70" w:type="dxa"/>
              <w:bottom w:w="45" w:type="dxa"/>
              <w:right w:w="70" w:type="dxa"/>
            </w:tcMar>
          </w:tcPr>
          <w:p w14:paraId="1EE7A4BA" w14:textId="77777777" w:rsidR="00523511" w:rsidRDefault="00000000">
            <w:pPr>
              <w:spacing w:after="0"/>
            </w:pPr>
            <w:r>
              <w:rPr>
                <w:b/>
                <w:sz w:val="16"/>
              </w:rPr>
              <w:t>MATURITY</w:t>
            </w:r>
          </w:p>
        </w:tc>
        <w:tc>
          <w:tcPr>
            <w:tcW w:w="7488" w:type="dxa"/>
            <w:tcMar>
              <w:top w:w="45" w:type="dxa"/>
              <w:left w:w="70" w:type="dxa"/>
              <w:bottom w:w="45" w:type="dxa"/>
              <w:right w:w="70" w:type="dxa"/>
            </w:tcMar>
          </w:tcPr>
          <w:p w14:paraId="37A7494A" w14:textId="77777777" w:rsidR="00523511" w:rsidRDefault="00000000">
            <w:pPr>
              <w:spacing w:after="0"/>
            </w:pPr>
            <w:r>
              <w:t>NOT SHOWN</w:t>
            </w:r>
          </w:p>
        </w:tc>
      </w:tr>
      <w:tr w:rsidR="00523511" w14:paraId="2D217B21" w14:textId="77777777">
        <w:trPr>
          <w:jc w:val="center"/>
        </w:trPr>
        <w:tc>
          <w:tcPr>
            <w:tcW w:w="3168" w:type="dxa"/>
            <w:shd w:val="clear" w:color="auto" w:fill="E7E6E6"/>
            <w:tcMar>
              <w:top w:w="45" w:type="dxa"/>
              <w:left w:w="70" w:type="dxa"/>
              <w:bottom w:w="45" w:type="dxa"/>
              <w:right w:w="70" w:type="dxa"/>
            </w:tcMar>
          </w:tcPr>
          <w:p w14:paraId="298D1955" w14:textId="77777777" w:rsidR="00523511" w:rsidRDefault="00000000">
            <w:pPr>
              <w:spacing w:after="0"/>
            </w:pPr>
            <w:r>
              <w:rPr>
                <w:b/>
                <w:sz w:val="16"/>
              </w:rPr>
              <w:t>OPEN / CLOSED ENDED</w:t>
            </w:r>
          </w:p>
        </w:tc>
        <w:tc>
          <w:tcPr>
            <w:tcW w:w="7488" w:type="dxa"/>
            <w:tcMar>
              <w:top w:w="45" w:type="dxa"/>
              <w:left w:w="70" w:type="dxa"/>
              <w:bottom w:w="45" w:type="dxa"/>
              <w:right w:w="70" w:type="dxa"/>
            </w:tcMar>
          </w:tcPr>
          <w:p w14:paraId="25118B80" w14:textId="77777777" w:rsidR="00523511" w:rsidRDefault="00000000">
            <w:pPr>
              <w:spacing w:after="0"/>
            </w:pPr>
            <w:r>
              <w:t>OPEN-ENDED / REVOLVING CREDIT LINE</w:t>
            </w:r>
          </w:p>
        </w:tc>
      </w:tr>
      <w:tr w:rsidR="00523511" w14:paraId="70AEC73F" w14:textId="77777777">
        <w:trPr>
          <w:jc w:val="center"/>
        </w:trPr>
        <w:tc>
          <w:tcPr>
            <w:tcW w:w="3168" w:type="dxa"/>
            <w:shd w:val="clear" w:color="auto" w:fill="E7E6E6"/>
            <w:tcMar>
              <w:top w:w="45" w:type="dxa"/>
              <w:left w:w="70" w:type="dxa"/>
              <w:bottom w:w="45" w:type="dxa"/>
              <w:right w:w="70" w:type="dxa"/>
            </w:tcMar>
          </w:tcPr>
          <w:p w14:paraId="787D5B5B" w14:textId="77777777" w:rsidR="00523511" w:rsidRDefault="00000000">
            <w:pPr>
              <w:spacing w:after="0"/>
            </w:pPr>
            <w:r>
              <w:rPr>
                <w:b/>
                <w:sz w:val="16"/>
              </w:rPr>
              <w:t>MIN</w:t>
            </w:r>
          </w:p>
        </w:tc>
        <w:tc>
          <w:tcPr>
            <w:tcW w:w="7488" w:type="dxa"/>
            <w:tcMar>
              <w:top w:w="45" w:type="dxa"/>
              <w:left w:w="70" w:type="dxa"/>
              <w:bottom w:w="45" w:type="dxa"/>
              <w:right w:w="70" w:type="dxa"/>
            </w:tcMar>
          </w:tcPr>
          <w:p w14:paraId="7C269F00" w14:textId="77777777" w:rsidR="00523511" w:rsidRDefault="00000000">
            <w:pPr>
              <w:spacing w:after="0"/>
            </w:pPr>
            <w:r>
              <w:t>NOT APPLICABLE / MERS NOT SHOWN</w:t>
            </w:r>
          </w:p>
        </w:tc>
      </w:tr>
      <w:tr w:rsidR="00523511" w14:paraId="0655E068" w14:textId="77777777">
        <w:trPr>
          <w:jc w:val="center"/>
        </w:trPr>
        <w:tc>
          <w:tcPr>
            <w:tcW w:w="3168" w:type="dxa"/>
            <w:shd w:val="clear" w:color="auto" w:fill="E7E6E6"/>
            <w:tcMar>
              <w:top w:w="45" w:type="dxa"/>
              <w:left w:w="70" w:type="dxa"/>
              <w:bottom w:w="45" w:type="dxa"/>
              <w:right w:w="70" w:type="dxa"/>
            </w:tcMar>
          </w:tcPr>
          <w:p w14:paraId="7C1EACA7" w14:textId="77777777" w:rsidR="00523511" w:rsidRDefault="00000000">
            <w:pPr>
              <w:spacing w:after="0"/>
            </w:pPr>
            <w:r>
              <w:rPr>
                <w:b/>
                <w:sz w:val="16"/>
              </w:rPr>
              <w:t>STATUS</w:t>
            </w:r>
          </w:p>
        </w:tc>
        <w:tc>
          <w:tcPr>
            <w:tcW w:w="7488" w:type="dxa"/>
            <w:tcMar>
              <w:top w:w="45" w:type="dxa"/>
              <w:left w:w="70" w:type="dxa"/>
              <w:bottom w:w="45" w:type="dxa"/>
              <w:right w:w="70" w:type="dxa"/>
            </w:tcMar>
          </w:tcPr>
          <w:p w14:paraId="3FD26ABE" w14:textId="77777777" w:rsidR="00523511" w:rsidRDefault="00000000">
            <w:pPr>
              <w:spacing w:after="0"/>
            </w:pPr>
            <w:r>
              <w:t>NO RELEASE OR SATISFACTION SHOWN IN PROVIDED DOCUMENTS.</w:t>
            </w:r>
          </w:p>
        </w:tc>
      </w:tr>
      <w:tr w:rsidR="00523511" w14:paraId="4E364B24" w14:textId="77777777">
        <w:trPr>
          <w:jc w:val="center"/>
        </w:trPr>
        <w:tc>
          <w:tcPr>
            <w:tcW w:w="3168" w:type="dxa"/>
            <w:shd w:val="clear" w:color="auto" w:fill="E7E6E6"/>
            <w:tcMar>
              <w:top w:w="45" w:type="dxa"/>
              <w:left w:w="70" w:type="dxa"/>
              <w:bottom w:w="45" w:type="dxa"/>
              <w:right w:w="70" w:type="dxa"/>
            </w:tcMar>
          </w:tcPr>
          <w:p w14:paraId="278EA00B" w14:textId="77777777" w:rsidR="00523511" w:rsidRDefault="00000000">
            <w:pPr>
              <w:spacing w:after="0"/>
            </w:pPr>
            <w:r>
              <w:rPr>
                <w:b/>
                <w:sz w:val="16"/>
              </w:rPr>
              <w:t>NOTES</w:t>
            </w:r>
          </w:p>
        </w:tc>
        <w:tc>
          <w:tcPr>
            <w:tcW w:w="7488" w:type="dxa"/>
            <w:tcMar>
              <w:top w:w="45" w:type="dxa"/>
              <w:left w:w="70" w:type="dxa"/>
              <w:bottom w:w="45" w:type="dxa"/>
              <w:right w:w="70" w:type="dxa"/>
            </w:tcMar>
          </w:tcPr>
          <w:p w14:paraId="259E8A8F" w14:textId="77777777" w:rsidR="00523511" w:rsidRDefault="00000000">
            <w:pPr>
              <w:spacing w:after="0"/>
            </w:pPr>
            <w:r>
              <w:rPr>
                <w:color w:val="C00000"/>
              </w:rPr>
              <w:t>SECURES 5641 LOCUST DRIVE, DUBLIN, VIRGINIA, TAX MAP 047-023-0006-0005. THE CREDIT AGREEMENT IS DATED 7/27/2011. THE INSTRUMENT STATES THAT THE DEBT MAY BE CALLED IN FULL UPON SALE OR CONVEYANCE.</w:t>
            </w:r>
          </w:p>
        </w:tc>
      </w:tr>
    </w:tbl>
    <w:p w14:paraId="01C2B606" w14:textId="77777777" w:rsidR="00523511" w:rsidRDefault="00523511">
      <w:pPr>
        <w:spacing w:after="0"/>
      </w:pPr>
    </w:p>
    <w:p w14:paraId="25CDBAE1" w14:textId="77777777" w:rsidR="00523511" w:rsidRDefault="00000000">
      <w:pPr>
        <w:spacing w:after="0"/>
      </w:pPr>
      <w:r>
        <w:rPr>
          <w:b/>
          <w:sz w:val="22"/>
        </w:rPr>
        <w:t>JUDGMENTS / LIENS</w:t>
      </w: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656"/>
      </w:tblGrid>
      <w:tr w:rsidR="00523511" w14:paraId="391CA815" w14:textId="77777777">
        <w:trPr>
          <w:jc w:val="center"/>
        </w:trPr>
        <w:tc>
          <w:tcPr>
            <w:tcW w:w="10656" w:type="dxa"/>
            <w:shd w:val="clear" w:color="auto" w:fill="E7E6E6"/>
            <w:tcMar>
              <w:top w:w="45" w:type="dxa"/>
              <w:left w:w="70" w:type="dxa"/>
              <w:bottom w:w="45" w:type="dxa"/>
              <w:right w:w="70" w:type="dxa"/>
            </w:tcMar>
          </w:tcPr>
          <w:p w14:paraId="60871425" w14:textId="633EB025" w:rsidR="00523511" w:rsidRDefault="00273274">
            <w:pPr>
              <w:spacing w:after="0"/>
            </w:pPr>
            <w:r>
              <w:rPr>
                <w:b/>
                <w:sz w:val="16"/>
              </w:rPr>
              <w:t>NONE</w:t>
            </w:r>
          </w:p>
        </w:tc>
      </w:tr>
    </w:tbl>
    <w:p w14:paraId="098FC6C4" w14:textId="77777777" w:rsidR="00523511" w:rsidRDefault="00523511">
      <w:pPr>
        <w:spacing w:after="0"/>
      </w:pPr>
    </w:p>
    <w:p w14:paraId="3402CDC1" w14:textId="77777777" w:rsidR="00273274" w:rsidRDefault="00273274">
      <w:pPr>
        <w:spacing w:after="0"/>
      </w:pPr>
    </w:p>
    <w:p w14:paraId="06812FD1" w14:textId="77777777" w:rsidR="00273274" w:rsidRDefault="00273274">
      <w:pPr>
        <w:spacing w:after="0"/>
      </w:pPr>
    </w:p>
    <w:p w14:paraId="103AEA9C" w14:textId="77777777" w:rsidR="00273274" w:rsidRDefault="00273274">
      <w:pPr>
        <w:spacing w:after="0"/>
      </w:pPr>
    </w:p>
    <w:p w14:paraId="24EA4453" w14:textId="77777777" w:rsidR="00273274" w:rsidRDefault="00273274">
      <w:pPr>
        <w:spacing w:after="0"/>
      </w:pPr>
    </w:p>
    <w:p w14:paraId="5CA175E1" w14:textId="77777777" w:rsidR="00273274" w:rsidRDefault="00273274">
      <w:pPr>
        <w:spacing w:after="0"/>
      </w:pPr>
    </w:p>
    <w:p w14:paraId="21799E3F" w14:textId="77777777" w:rsidR="00273274" w:rsidRDefault="00273274">
      <w:pPr>
        <w:spacing w:after="0"/>
      </w:pPr>
    </w:p>
    <w:p w14:paraId="3041DC37" w14:textId="77777777" w:rsidR="00273274" w:rsidRDefault="00273274">
      <w:pPr>
        <w:spacing w:after="0"/>
      </w:pPr>
    </w:p>
    <w:p w14:paraId="3A3922C6" w14:textId="77777777" w:rsidR="00273274" w:rsidRDefault="00273274">
      <w:pPr>
        <w:spacing w:after="0"/>
      </w:pPr>
    </w:p>
    <w:p w14:paraId="0964FBDE" w14:textId="77777777" w:rsidR="00273274" w:rsidRDefault="00273274">
      <w:pPr>
        <w:spacing w:after="0"/>
      </w:pPr>
    </w:p>
    <w:p w14:paraId="7FB40DBA" w14:textId="77777777" w:rsidR="00273274" w:rsidRDefault="00273274">
      <w:pPr>
        <w:spacing w:after="0"/>
      </w:pPr>
    </w:p>
    <w:p w14:paraId="6C34EDB6" w14:textId="77777777" w:rsidR="00273274" w:rsidRDefault="00273274">
      <w:pPr>
        <w:spacing w:after="0"/>
      </w:pPr>
    </w:p>
    <w:p w14:paraId="4A58AFFE" w14:textId="77777777" w:rsidR="00273274" w:rsidRDefault="00273274">
      <w:pPr>
        <w:spacing w:after="0"/>
      </w:pPr>
    </w:p>
    <w:p w14:paraId="75E12A8A" w14:textId="77777777" w:rsidR="00273274" w:rsidRDefault="00273274">
      <w:pPr>
        <w:spacing w:after="0"/>
      </w:pPr>
    </w:p>
    <w:p w14:paraId="14C252C1" w14:textId="77777777" w:rsidR="00273274" w:rsidRDefault="00273274">
      <w:pPr>
        <w:spacing w:after="0"/>
      </w:pPr>
    </w:p>
    <w:p w14:paraId="6BC90493" w14:textId="77777777" w:rsidR="00523511" w:rsidRDefault="00000000">
      <w:pPr>
        <w:spacing w:after="0"/>
      </w:pPr>
      <w:r>
        <w:rPr>
          <w:b/>
          <w:sz w:val="22"/>
        </w:rPr>
        <w:lastRenderedPageBreak/>
        <w:t>MISCELLANEOUS DOCUMENTS</w:t>
      </w: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7488"/>
      </w:tblGrid>
      <w:tr w:rsidR="00523511" w14:paraId="5C8C798A" w14:textId="77777777">
        <w:trPr>
          <w:jc w:val="center"/>
        </w:trPr>
        <w:tc>
          <w:tcPr>
            <w:tcW w:w="3168" w:type="dxa"/>
            <w:shd w:val="clear" w:color="auto" w:fill="E7E6E6"/>
            <w:tcMar>
              <w:top w:w="45" w:type="dxa"/>
              <w:left w:w="70" w:type="dxa"/>
              <w:bottom w:w="45" w:type="dxa"/>
              <w:right w:w="70" w:type="dxa"/>
            </w:tcMar>
          </w:tcPr>
          <w:p w14:paraId="19C15E29" w14:textId="77777777" w:rsidR="00523511" w:rsidRDefault="00000000">
            <w:pPr>
              <w:spacing w:after="0"/>
            </w:pPr>
            <w:r>
              <w:rPr>
                <w:b/>
                <w:sz w:val="16"/>
              </w:rPr>
              <w:t>(1) CERTIFICATE OF SUBDIVISION / RESTRICTIONS</w:t>
            </w:r>
          </w:p>
        </w:tc>
        <w:tc>
          <w:tcPr>
            <w:tcW w:w="7488" w:type="dxa"/>
            <w:tcMar>
              <w:top w:w="45" w:type="dxa"/>
              <w:left w:w="70" w:type="dxa"/>
              <w:bottom w:w="45" w:type="dxa"/>
              <w:right w:w="70" w:type="dxa"/>
            </w:tcMar>
          </w:tcPr>
          <w:p w14:paraId="2A460DCF" w14:textId="77777777" w:rsidR="00523511" w:rsidRDefault="00523511">
            <w:pPr>
              <w:spacing w:after="0"/>
            </w:pPr>
          </w:p>
        </w:tc>
      </w:tr>
      <w:tr w:rsidR="00523511" w14:paraId="059E8146" w14:textId="77777777">
        <w:trPr>
          <w:jc w:val="center"/>
        </w:trPr>
        <w:tc>
          <w:tcPr>
            <w:tcW w:w="3168" w:type="dxa"/>
            <w:shd w:val="clear" w:color="auto" w:fill="E7E6E6"/>
            <w:tcMar>
              <w:top w:w="45" w:type="dxa"/>
              <w:left w:w="70" w:type="dxa"/>
              <w:bottom w:w="45" w:type="dxa"/>
              <w:right w:w="70" w:type="dxa"/>
            </w:tcMar>
          </w:tcPr>
          <w:p w14:paraId="141F9DF1" w14:textId="77777777" w:rsidR="00523511" w:rsidRDefault="00000000">
            <w:pPr>
              <w:spacing w:after="0"/>
            </w:pPr>
            <w:r>
              <w:rPr>
                <w:b/>
                <w:sz w:val="16"/>
              </w:rPr>
              <w:t>DEVELOPER(S)</w:t>
            </w:r>
          </w:p>
        </w:tc>
        <w:tc>
          <w:tcPr>
            <w:tcW w:w="7488" w:type="dxa"/>
            <w:tcMar>
              <w:top w:w="45" w:type="dxa"/>
              <w:left w:w="70" w:type="dxa"/>
              <w:bottom w:w="45" w:type="dxa"/>
              <w:right w:w="70" w:type="dxa"/>
            </w:tcMar>
          </w:tcPr>
          <w:p w14:paraId="1BFAF53A" w14:textId="77777777" w:rsidR="00523511" w:rsidRDefault="00000000">
            <w:pPr>
              <w:spacing w:after="0"/>
            </w:pPr>
            <w:r>
              <w:t>WILLARD E. WRIGHT &amp; FREDA A. WRIGHT, WILLIAM J. VEST &amp; MYRTLE M. VEST</w:t>
            </w:r>
          </w:p>
        </w:tc>
      </w:tr>
      <w:tr w:rsidR="00523511" w14:paraId="384A825C" w14:textId="77777777">
        <w:trPr>
          <w:jc w:val="center"/>
        </w:trPr>
        <w:tc>
          <w:tcPr>
            <w:tcW w:w="3168" w:type="dxa"/>
            <w:shd w:val="clear" w:color="auto" w:fill="E7E6E6"/>
            <w:tcMar>
              <w:top w:w="45" w:type="dxa"/>
              <w:left w:w="70" w:type="dxa"/>
              <w:bottom w:w="45" w:type="dxa"/>
              <w:right w:w="70" w:type="dxa"/>
            </w:tcMar>
          </w:tcPr>
          <w:p w14:paraId="2CD20DAF" w14:textId="77777777" w:rsidR="00523511" w:rsidRDefault="00000000">
            <w:pPr>
              <w:spacing w:after="0"/>
            </w:pPr>
            <w:r>
              <w:rPr>
                <w:b/>
                <w:sz w:val="16"/>
              </w:rPr>
              <w:t>DATED</w:t>
            </w:r>
          </w:p>
        </w:tc>
        <w:tc>
          <w:tcPr>
            <w:tcW w:w="7488" w:type="dxa"/>
            <w:tcMar>
              <w:top w:w="45" w:type="dxa"/>
              <w:left w:w="70" w:type="dxa"/>
              <w:bottom w:w="45" w:type="dxa"/>
              <w:right w:w="70" w:type="dxa"/>
            </w:tcMar>
          </w:tcPr>
          <w:p w14:paraId="1163AF58" w14:textId="77777777" w:rsidR="00523511" w:rsidRDefault="00000000">
            <w:pPr>
              <w:spacing w:after="0"/>
            </w:pPr>
            <w:r>
              <w:t>6/22/1970</w:t>
            </w:r>
          </w:p>
        </w:tc>
      </w:tr>
      <w:tr w:rsidR="00523511" w14:paraId="20866C12" w14:textId="77777777">
        <w:trPr>
          <w:jc w:val="center"/>
        </w:trPr>
        <w:tc>
          <w:tcPr>
            <w:tcW w:w="3168" w:type="dxa"/>
            <w:shd w:val="clear" w:color="auto" w:fill="E7E6E6"/>
            <w:tcMar>
              <w:top w:w="45" w:type="dxa"/>
              <w:left w:w="70" w:type="dxa"/>
              <w:bottom w:w="45" w:type="dxa"/>
              <w:right w:w="70" w:type="dxa"/>
            </w:tcMar>
          </w:tcPr>
          <w:p w14:paraId="1D77D087" w14:textId="77777777" w:rsidR="00523511" w:rsidRDefault="00000000">
            <w:pPr>
              <w:spacing w:after="0"/>
            </w:pPr>
            <w:r>
              <w:rPr>
                <w:b/>
                <w:sz w:val="16"/>
              </w:rPr>
              <w:t>RECORDED</w:t>
            </w:r>
          </w:p>
        </w:tc>
        <w:tc>
          <w:tcPr>
            <w:tcW w:w="7488" w:type="dxa"/>
            <w:tcMar>
              <w:top w:w="45" w:type="dxa"/>
              <w:left w:w="70" w:type="dxa"/>
              <w:bottom w:w="45" w:type="dxa"/>
              <w:right w:w="70" w:type="dxa"/>
            </w:tcMar>
          </w:tcPr>
          <w:p w14:paraId="18877B00" w14:textId="77777777" w:rsidR="00523511" w:rsidRDefault="00000000">
            <w:pPr>
              <w:spacing w:after="0"/>
            </w:pPr>
            <w:r>
              <w:t>6/22/1970</w:t>
            </w:r>
          </w:p>
        </w:tc>
      </w:tr>
      <w:tr w:rsidR="00523511" w14:paraId="7E7291EF" w14:textId="77777777">
        <w:trPr>
          <w:jc w:val="center"/>
        </w:trPr>
        <w:tc>
          <w:tcPr>
            <w:tcW w:w="3168" w:type="dxa"/>
            <w:shd w:val="clear" w:color="auto" w:fill="E7E6E6"/>
            <w:tcMar>
              <w:top w:w="45" w:type="dxa"/>
              <w:left w:w="70" w:type="dxa"/>
              <w:bottom w:w="45" w:type="dxa"/>
              <w:right w:w="70" w:type="dxa"/>
            </w:tcMar>
          </w:tcPr>
          <w:p w14:paraId="5FECA370" w14:textId="77777777" w:rsidR="00523511" w:rsidRDefault="00000000">
            <w:pPr>
              <w:spacing w:after="0"/>
            </w:pPr>
            <w:r>
              <w:rPr>
                <w:b/>
                <w:sz w:val="16"/>
              </w:rPr>
              <w:t>BOOK / PAGE</w:t>
            </w:r>
          </w:p>
        </w:tc>
        <w:tc>
          <w:tcPr>
            <w:tcW w:w="7488" w:type="dxa"/>
            <w:tcMar>
              <w:top w:w="45" w:type="dxa"/>
              <w:left w:w="70" w:type="dxa"/>
              <w:bottom w:w="45" w:type="dxa"/>
              <w:right w:w="70" w:type="dxa"/>
            </w:tcMar>
          </w:tcPr>
          <w:p w14:paraId="1446E2AC" w14:textId="5732D8EE" w:rsidR="00523511" w:rsidRDefault="00000000">
            <w:pPr>
              <w:spacing w:after="0"/>
            </w:pPr>
            <w:r>
              <w:t>260 / 593-59</w:t>
            </w:r>
            <w:r w:rsidR="003B5D7C">
              <w:t>6</w:t>
            </w:r>
          </w:p>
        </w:tc>
      </w:tr>
      <w:tr w:rsidR="00523511" w14:paraId="74BAB9CC" w14:textId="77777777">
        <w:trPr>
          <w:jc w:val="center"/>
        </w:trPr>
        <w:tc>
          <w:tcPr>
            <w:tcW w:w="3168" w:type="dxa"/>
            <w:shd w:val="clear" w:color="auto" w:fill="E7E6E6"/>
            <w:tcMar>
              <w:top w:w="45" w:type="dxa"/>
              <w:left w:w="70" w:type="dxa"/>
              <w:bottom w:w="45" w:type="dxa"/>
              <w:right w:w="70" w:type="dxa"/>
            </w:tcMar>
          </w:tcPr>
          <w:p w14:paraId="0C557989" w14:textId="77777777" w:rsidR="00523511" w:rsidRDefault="00000000">
            <w:pPr>
              <w:spacing w:after="0"/>
            </w:pPr>
            <w:r>
              <w:rPr>
                <w:b/>
                <w:sz w:val="16"/>
              </w:rPr>
              <w:t>NOTES</w:t>
            </w:r>
          </w:p>
        </w:tc>
        <w:tc>
          <w:tcPr>
            <w:tcW w:w="7488" w:type="dxa"/>
            <w:tcMar>
              <w:top w:w="45" w:type="dxa"/>
              <w:left w:w="70" w:type="dxa"/>
              <w:bottom w:w="45" w:type="dxa"/>
              <w:right w:w="70" w:type="dxa"/>
            </w:tcMar>
          </w:tcPr>
          <w:p w14:paraId="46242C0D" w14:textId="77777777" w:rsidR="00523511" w:rsidRDefault="00000000">
            <w:pPr>
              <w:spacing w:after="0"/>
            </w:pPr>
            <w:r>
              <w:rPr>
                <w:color w:val="C00000"/>
              </w:rPr>
              <w:t>CREATES AND RESTRICTS SECTIONS 3 (REVISED), 5, AND 6 OF ROLLING HILLS SUBDIVISION. RESTRICTIONS INCLUDE SINGLE-FAMILY RESIDENTIAL USE, ONE DWELLING PER LOT, NO TRAILER / TENT / SHACK / GARAGE / BASEMENT USED AS A RESIDENCE, SANITARY DISPOSAL REQUIREMENTS, NO LIVESTOCK OR POULTRY, MINIMUM RESIDENCE COST OF $12,000, BUILDING SETBACKS, ROADWAY / ACCESS LIMITATIONS, AND A 10-FOOT REAR AND SIDE UTILITY EASEMENT.</w:t>
            </w:r>
          </w:p>
        </w:tc>
      </w:tr>
    </w:tbl>
    <w:p w14:paraId="3A76C776" w14:textId="77777777" w:rsidR="00523511" w:rsidRDefault="00523511">
      <w:pPr>
        <w:spacing w:after="0"/>
      </w:pP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7488"/>
      </w:tblGrid>
      <w:tr w:rsidR="00192A01" w14:paraId="611FD150" w14:textId="77777777" w:rsidTr="002F295B">
        <w:trPr>
          <w:jc w:val="center"/>
        </w:trPr>
        <w:tc>
          <w:tcPr>
            <w:tcW w:w="3168" w:type="dxa"/>
            <w:shd w:val="clear" w:color="auto" w:fill="E7E6E6"/>
            <w:tcMar>
              <w:top w:w="45" w:type="dxa"/>
              <w:left w:w="70" w:type="dxa"/>
              <w:bottom w:w="45" w:type="dxa"/>
              <w:right w:w="70" w:type="dxa"/>
            </w:tcMar>
          </w:tcPr>
          <w:p w14:paraId="6334AAC5" w14:textId="77777777" w:rsidR="00192A01" w:rsidRDefault="00192A01" w:rsidP="002F295B">
            <w:pPr>
              <w:spacing w:after="0"/>
            </w:pPr>
            <w:r>
              <w:rPr>
                <w:b/>
                <w:sz w:val="16"/>
              </w:rPr>
              <w:t>(2) PLAT</w:t>
            </w:r>
          </w:p>
        </w:tc>
        <w:tc>
          <w:tcPr>
            <w:tcW w:w="7488" w:type="dxa"/>
            <w:tcMar>
              <w:top w:w="45" w:type="dxa"/>
              <w:left w:w="70" w:type="dxa"/>
              <w:bottom w:w="45" w:type="dxa"/>
              <w:right w:w="70" w:type="dxa"/>
            </w:tcMar>
          </w:tcPr>
          <w:p w14:paraId="76882C7E" w14:textId="77777777" w:rsidR="00192A01" w:rsidRDefault="00192A01" w:rsidP="002F295B">
            <w:pPr>
              <w:spacing w:after="0"/>
            </w:pPr>
          </w:p>
        </w:tc>
      </w:tr>
      <w:tr w:rsidR="00192A01" w14:paraId="20E4EF38" w14:textId="77777777" w:rsidTr="002F295B">
        <w:trPr>
          <w:jc w:val="center"/>
        </w:trPr>
        <w:tc>
          <w:tcPr>
            <w:tcW w:w="3168" w:type="dxa"/>
            <w:shd w:val="clear" w:color="auto" w:fill="E7E6E6"/>
            <w:tcMar>
              <w:top w:w="45" w:type="dxa"/>
              <w:left w:w="70" w:type="dxa"/>
              <w:bottom w:w="45" w:type="dxa"/>
              <w:right w:w="70" w:type="dxa"/>
            </w:tcMar>
          </w:tcPr>
          <w:p w14:paraId="1CADC75A" w14:textId="77777777" w:rsidR="00192A01" w:rsidRDefault="00192A01" w:rsidP="002F295B">
            <w:pPr>
              <w:spacing w:after="0"/>
            </w:pPr>
            <w:r>
              <w:rPr>
                <w:b/>
                <w:sz w:val="16"/>
              </w:rPr>
              <w:t>PLAT</w:t>
            </w:r>
          </w:p>
        </w:tc>
        <w:tc>
          <w:tcPr>
            <w:tcW w:w="7488" w:type="dxa"/>
            <w:tcMar>
              <w:top w:w="45" w:type="dxa"/>
              <w:left w:w="70" w:type="dxa"/>
              <w:bottom w:w="45" w:type="dxa"/>
              <w:right w:w="70" w:type="dxa"/>
            </w:tcMar>
          </w:tcPr>
          <w:p w14:paraId="51C580A4" w14:textId="77777777" w:rsidR="00192A01" w:rsidRDefault="00192A01" w:rsidP="002F295B">
            <w:pPr>
              <w:spacing w:after="0"/>
            </w:pPr>
            <w:r>
              <w:t>MAP SHOWING SURVEY OF SECTIONS NO. 3 (REVISED), 5 &amp; 6, ROLLING HILLS SUBDIVISION</w:t>
            </w:r>
          </w:p>
        </w:tc>
      </w:tr>
      <w:tr w:rsidR="00192A01" w14:paraId="5679FB8E" w14:textId="77777777" w:rsidTr="002F295B">
        <w:trPr>
          <w:jc w:val="center"/>
        </w:trPr>
        <w:tc>
          <w:tcPr>
            <w:tcW w:w="3168" w:type="dxa"/>
            <w:shd w:val="clear" w:color="auto" w:fill="E7E6E6"/>
            <w:tcMar>
              <w:top w:w="45" w:type="dxa"/>
              <w:left w:w="70" w:type="dxa"/>
              <w:bottom w:w="45" w:type="dxa"/>
              <w:right w:w="70" w:type="dxa"/>
            </w:tcMar>
          </w:tcPr>
          <w:p w14:paraId="09B9F071" w14:textId="77777777" w:rsidR="00192A01" w:rsidRDefault="00192A01" w:rsidP="002F295B">
            <w:pPr>
              <w:spacing w:after="0"/>
            </w:pPr>
            <w:r>
              <w:rPr>
                <w:b/>
                <w:sz w:val="16"/>
              </w:rPr>
              <w:t>SURVEYOR</w:t>
            </w:r>
          </w:p>
        </w:tc>
        <w:tc>
          <w:tcPr>
            <w:tcW w:w="7488" w:type="dxa"/>
            <w:tcMar>
              <w:top w:w="45" w:type="dxa"/>
              <w:left w:w="70" w:type="dxa"/>
              <w:bottom w:w="45" w:type="dxa"/>
              <w:right w:w="70" w:type="dxa"/>
            </w:tcMar>
          </w:tcPr>
          <w:p w14:paraId="3D49E243" w14:textId="77777777" w:rsidR="00192A01" w:rsidRDefault="00192A01" w:rsidP="002F295B">
            <w:pPr>
              <w:spacing w:after="0"/>
            </w:pPr>
            <w:r>
              <w:t>R. LLOYD MATHEWS, REGISTERED SURVEYOR</w:t>
            </w:r>
          </w:p>
        </w:tc>
      </w:tr>
      <w:tr w:rsidR="00192A01" w14:paraId="099E2B68" w14:textId="77777777" w:rsidTr="002F295B">
        <w:trPr>
          <w:jc w:val="center"/>
        </w:trPr>
        <w:tc>
          <w:tcPr>
            <w:tcW w:w="3168" w:type="dxa"/>
            <w:shd w:val="clear" w:color="auto" w:fill="E7E6E6"/>
            <w:tcMar>
              <w:top w:w="45" w:type="dxa"/>
              <w:left w:w="70" w:type="dxa"/>
              <w:bottom w:w="45" w:type="dxa"/>
              <w:right w:w="70" w:type="dxa"/>
            </w:tcMar>
          </w:tcPr>
          <w:p w14:paraId="20B460E9" w14:textId="77777777" w:rsidR="00192A01" w:rsidRDefault="00192A01" w:rsidP="002F295B">
            <w:pPr>
              <w:spacing w:after="0"/>
            </w:pPr>
            <w:r>
              <w:rPr>
                <w:b/>
                <w:sz w:val="16"/>
              </w:rPr>
              <w:t>DATED</w:t>
            </w:r>
          </w:p>
        </w:tc>
        <w:tc>
          <w:tcPr>
            <w:tcW w:w="7488" w:type="dxa"/>
            <w:tcMar>
              <w:top w:w="45" w:type="dxa"/>
              <w:left w:w="70" w:type="dxa"/>
              <w:bottom w:w="45" w:type="dxa"/>
              <w:right w:w="70" w:type="dxa"/>
            </w:tcMar>
          </w:tcPr>
          <w:p w14:paraId="42F69AD1" w14:textId="77777777" w:rsidR="00192A01" w:rsidRDefault="00192A01" w:rsidP="002F295B">
            <w:pPr>
              <w:spacing w:after="0"/>
            </w:pPr>
            <w:r>
              <w:t>5/23/1970</w:t>
            </w:r>
          </w:p>
        </w:tc>
      </w:tr>
      <w:tr w:rsidR="00192A01" w14:paraId="1E51F556" w14:textId="77777777" w:rsidTr="002F295B">
        <w:trPr>
          <w:jc w:val="center"/>
        </w:trPr>
        <w:tc>
          <w:tcPr>
            <w:tcW w:w="3168" w:type="dxa"/>
            <w:shd w:val="clear" w:color="auto" w:fill="E7E6E6"/>
            <w:tcMar>
              <w:top w:w="45" w:type="dxa"/>
              <w:left w:w="70" w:type="dxa"/>
              <w:bottom w:w="45" w:type="dxa"/>
              <w:right w:w="70" w:type="dxa"/>
            </w:tcMar>
          </w:tcPr>
          <w:p w14:paraId="13F3E257" w14:textId="77777777" w:rsidR="00192A01" w:rsidRDefault="00192A01" w:rsidP="002F295B">
            <w:pPr>
              <w:spacing w:after="0"/>
            </w:pPr>
            <w:r>
              <w:rPr>
                <w:b/>
                <w:sz w:val="16"/>
              </w:rPr>
              <w:t>RECORDED</w:t>
            </w:r>
          </w:p>
        </w:tc>
        <w:tc>
          <w:tcPr>
            <w:tcW w:w="7488" w:type="dxa"/>
            <w:tcMar>
              <w:top w:w="45" w:type="dxa"/>
              <w:left w:w="70" w:type="dxa"/>
              <w:bottom w:w="45" w:type="dxa"/>
              <w:right w:w="70" w:type="dxa"/>
            </w:tcMar>
          </w:tcPr>
          <w:p w14:paraId="0E3EE7DE" w14:textId="77777777" w:rsidR="00192A01" w:rsidRDefault="00192A01" w:rsidP="002F295B">
            <w:pPr>
              <w:spacing w:after="0"/>
            </w:pPr>
            <w:r>
              <w:t>PLAT BOOK 4, PAGE 184</w:t>
            </w:r>
          </w:p>
        </w:tc>
      </w:tr>
      <w:tr w:rsidR="00192A01" w14:paraId="3C07CC7F" w14:textId="77777777" w:rsidTr="002F295B">
        <w:trPr>
          <w:jc w:val="center"/>
        </w:trPr>
        <w:tc>
          <w:tcPr>
            <w:tcW w:w="3168" w:type="dxa"/>
            <w:shd w:val="clear" w:color="auto" w:fill="E7E6E6"/>
            <w:tcMar>
              <w:top w:w="45" w:type="dxa"/>
              <w:left w:w="70" w:type="dxa"/>
              <w:bottom w:w="45" w:type="dxa"/>
              <w:right w:w="70" w:type="dxa"/>
            </w:tcMar>
          </w:tcPr>
          <w:p w14:paraId="493D94DF" w14:textId="77777777" w:rsidR="00192A01" w:rsidRDefault="00192A01" w:rsidP="002F295B">
            <w:pPr>
              <w:spacing w:after="0"/>
            </w:pPr>
            <w:r>
              <w:rPr>
                <w:b/>
                <w:sz w:val="16"/>
              </w:rPr>
              <w:t>NOTES</w:t>
            </w:r>
          </w:p>
        </w:tc>
        <w:tc>
          <w:tcPr>
            <w:tcW w:w="7488" w:type="dxa"/>
            <w:tcMar>
              <w:top w:w="45" w:type="dxa"/>
              <w:left w:w="70" w:type="dxa"/>
              <w:bottom w:w="45" w:type="dxa"/>
              <w:right w:w="70" w:type="dxa"/>
            </w:tcMar>
          </w:tcPr>
          <w:p w14:paraId="5A85046E" w14:textId="77777777" w:rsidR="00192A01" w:rsidRDefault="00192A01" w:rsidP="002F295B">
            <w:pPr>
              <w:spacing w:after="0"/>
            </w:pPr>
            <w:r>
              <w:rPr>
                <w:color w:val="C00000"/>
              </w:rPr>
              <w:t>SUBJECT PLAT. SHOWS LOT 5, SECTION 6, WOODLAND DRIVE, MAIN STREET, LOCUST DRIVE, THE OTHER LOTS IN SECTIONS 3, 5, AND 6, AND THE SUBDIVISION STREET LAYOUT. THE VESTING DEED AND 2011 DEED OF TRUST USE THIS PLAT FOR THE SUBJECT LEGAL DESCRIPTION.</w:t>
            </w:r>
          </w:p>
        </w:tc>
      </w:tr>
    </w:tbl>
    <w:p w14:paraId="123D0A7E" w14:textId="77777777" w:rsidR="00192A01" w:rsidRDefault="00192A01" w:rsidP="00192A01">
      <w:pPr>
        <w:spacing w:after="0"/>
      </w:pP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7488"/>
      </w:tblGrid>
      <w:tr w:rsidR="00192A01" w14:paraId="0B9FD359" w14:textId="77777777" w:rsidTr="002F295B">
        <w:trPr>
          <w:jc w:val="center"/>
        </w:trPr>
        <w:tc>
          <w:tcPr>
            <w:tcW w:w="3168" w:type="dxa"/>
            <w:shd w:val="clear" w:color="auto" w:fill="E7E6E6"/>
            <w:tcMar>
              <w:top w:w="45" w:type="dxa"/>
              <w:left w:w="70" w:type="dxa"/>
              <w:bottom w:w="45" w:type="dxa"/>
              <w:right w:w="70" w:type="dxa"/>
            </w:tcMar>
          </w:tcPr>
          <w:p w14:paraId="4AC83BE5" w14:textId="77777777" w:rsidR="00192A01" w:rsidRDefault="00192A01" w:rsidP="002F295B">
            <w:pPr>
              <w:spacing w:after="0"/>
            </w:pPr>
            <w:r>
              <w:rPr>
                <w:b/>
                <w:sz w:val="16"/>
              </w:rPr>
              <w:t>(3) PLAT</w:t>
            </w:r>
          </w:p>
        </w:tc>
        <w:tc>
          <w:tcPr>
            <w:tcW w:w="7488" w:type="dxa"/>
            <w:tcMar>
              <w:top w:w="45" w:type="dxa"/>
              <w:left w:w="70" w:type="dxa"/>
              <w:bottom w:w="45" w:type="dxa"/>
              <w:right w:w="70" w:type="dxa"/>
            </w:tcMar>
          </w:tcPr>
          <w:p w14:paraId="7EAE9BE6" w14:textId="77777777" w:rsidR="00192A01" w:rsidRDefault="00192A01" w:rsidP="002F295B">
            <w:pPr>
              <w:spacing w:after="0"/>
            </w:pPr>
          </w:p>
        </w:tc>
      </w:tr>
      <w:tr w:rsidR="00192A01" w14:paraId="65D4B958" w14:textId="77777777" w:rsidTr="002F295B">
        <w:trPr>
          <w:jc w:val="center"/>
        </w:trPr>
        <w:tc>
          <w:tcPr>
            <w:tcW w:w="3168" w:type="dxa"/>
            <w:shd w:val="clear" w:color="auto" w:fill="E7E6E6"/>
            <w:tcMar>
              <w:top w:w="45" w:type="dxa"/>
              <w:left w:w="70" w:type="dxa"/>
              <w:bottom w:w="45" w:type="dxa"/>
              <w:right w:w="70" w:type="dxa"/>
            </w:tcMar>
          </w:tcPr>
          <w:p w14:paraId="0D7BBC80" w14:textId="77777777" w:rsidR="00192A01" w:rsidRDefault="00192A01" w:rsidP="002F295B">
            <w:pPr>
              <w:spacing w:after="0"/>
            </w:pPr>
            <w:r>
              <w:rPr>
                <w:b/>
                <w:sz w:val="16"/>
              </w:rPr>
              <w:t>PLAT</w:t>
            </w:r>
          </w:p>
        </w:tc>
        <w:tc>
          <w:tcPr>
            <w:tcW w:w="7488" w:type="dxa"/>
            <w:tcMar>
              <w:top w:w="45" w:type="dxa"/>
              <w:left w:w="70" w:type="dxa"/>
              <w:bottom w:w="45" w:type="dxa"/>
              <w:right w:w="70" w:type="dxa"/>
            </w:tcMar>
          </w:tcPr>
          <w:p w14:paraId="5EFB32B2" w14:textId="77777777" w:rsidR="00192A01" w:rsidRDefault="00192A01" w:rsidP="002F295B">
            <w:pPr>
              <w:spacing w:after="0"/>
            </w:pPr>
            <w:r>
              <w:t>ROLLING HILLS SUBDIVISION - ADDITIONAL RECORDED PLAT</w:t>
            </w:r>
          </w:p>
        </w:tc>
      </w:tr>
      <w:tr w:rsidR="00192A01" w14:paraId="08B96E0D" w14:textId="77777777" w:rsidTr="002F295B">
        <w:trPr>
          <w:jc w:val="center"/>
        </w:trPr>
        <w:tc>
          <w:tcPr>
            <w:tcW w:w="3168" w:type="dxa"/>
            <w:shd w:val="clear" w:color="auto" w:fill="E7E6E6"/>
            <w:tcMar>
              <w:top w:w="45" w:type="dxa"/>
              <w:left w:w="70" w:type="dxa"/>
              <w:bottom w:w="45" w:type="dxa"/>
              <w:right w:w="70" w:type="dxa"/>
            </w:tcMar>
          </w:tcPr>
          <w:p w14:paraId="2CD74747" w14:textId="77777777" w:rsidR="00192A01" w:rsidRDefault="00192A01" w:rsidP="002F295B">
            <w:pPr>
              <w:spacing w:after="0"/>
            </w:pPr>
            <w:r>
              <w:rPr>
                <w:b/>
                <w:sz w:val="16"/>
              </w:rPr>
              <w:t>SURVEYOR</w:t>
            </w:r>
          </w:p>
        </w:tc>
        <w:tc>
          <w:tcPr>
            <w:tcW w:w="7488" w:type="dxa"/>
            <w:tcMar>
              <w:top w:w="45" w:type="dxa"/>
              <w:left w:w="70" w:type="dxa"/>
              <w:bottom w:w="45" w:type="dxa"/>
              <w:right w:w="70" w:type="dxa"/>
            </w:tcMar>
          </w:tcPr>
          <w:p w14:paraId="59D62E42" w14:textId="77777777" w:rsidR="00192A01" w:rsidRDefault="00192A01" w:rsidP="002F295B">
            <w:pPr>
              <w:spacing w:after="0"/>
            </w:pPr>
            <w:r>
              <w:t>NOT CLEARLY SHOWN</w:t>
            </w:r>
          </w:p>
        </w:tc>
      </w:tr>
      <w:tr w:rsidR="00192A01" w14:paraId="2796A712" w14:textId="77777777" w:rsidTr="002F295B">
        <w:trPr>
          <w:jc w:val="center"/>
        </w:trPr>
        <w:tc>
          <w:tcPr>
            <w:tcW w:w="3168" w:type="dxa"/>
            <w:shd w:val="clear" w:color="auto" w:fill="E7E6E6"/>
            <w:tcMar>
              <w:top w:w="45" w:type="dxa"/>
              <w:left w:w="70" w:type="dxa"/>
              <w:bottom w:w="45" w:type="dxa"/>
              <w:right w:w="70" w:type="dxa"/>
            </w:tcMar>
          </w:tcPr>
          <w:p w14:paraId="4CBF948E" w14:textId="77777777" w:rsidR="00192A01" w:rsidRDefault="00192A01" w:rsidP="002F295B">
            <w:pPr>
              <w:spacing w:after="0"/>
            </w:pPr>
            <w:r>
              <w:rPr>
                <w:b/>
                <w:sz w:val="16"/>
              </w:rPr>
              <w:t>DATED</w:t>
            </w:r>
          </w:p>
        </w:tc>
        <w:tc>
          <w:tcPr>
            <w:tcW w:w="7488" w:type="dxa"/>
            <w:tcMar>
              <w:top w:w="45" w:type="dxa"/>
              <w:left w:w="70" w:type="dxa"/>
              <w:bottom w:w="45" w:type="dxa"/>
              <w:right w:w="70" w:type="dxa"/>
            </w:tcMar>
          </w:tcPr>
          <w:p w14:paraId="6CB2EF63" w14:textId="77777777" w:rsidR="00192A01" w:rsidRDefault="00192A01" w:rsidP="002F295B">
            <w:pPr>
              <w:spacing w:after="0"/>
            </w:pPr>
            <w:r>
              <w:t>NOT CLEARLY SHOWN</w:t>
            </w:r>
          </w:p>
        </w:tc>
      </w:tr>
      <w:tr w:rsidR="00192A01" w14:paraId="54A6C5A7" w14:textId="77777777" w:rsidTr="002F295B">
        <w:trPr>
          <w:jc w:val="center"/>
        </w:trPr>
        <w:tc>
          <w:tcPr>
            <w:tcW w:w="3168" w:type="dxa"/>
            <w:shd w:val="clear" w:color="auto" w:fill="E7E6E6"/>
            <w:tcMar>
              <w:top w:w="45" w:type="dxa"/>
              <w:left w:w="70" w:type="dxa"/>
              <w:bottom w:w="45" w:type="dxa"/>
              <w:right w:w="70" w:type="dxa"/>
            </w:tcMar>
          </w:tcPr>
          <w:p w14:paraId="59942BFD" w14:textId="77777777" w:rsidR="00192A01" w:rsidRDefault="00192A01" w:rsidP="002F295B">
            <w:pPr>
              <w:spacing w:after="0"/>
            </w:pPr>
            <w:r>
              <w:rPr>
                <w:b/>
                <w:sz w:val="16"/>
              </w:rPr>
              <w:t>RECORDED</w:t>
            </w:r>
          </w:p>
        </w:tc>
        <w:tc>
          <w:tcPr>
            <w:tcW w:w="7488" w:type="dxa"/>
            <w:tcMar>
              <w:top w:w="45" w:type="dxa"/>
              <w:left w:w="70" w:type="dxa"/>
              <w:bottom w:w="45" w:type="dxa"/>
              <w:right w:w="70" w:type="dxa"/>
            </w:tcMar>
          </w:tcPr>
          <w:p w14:paraId="24686992" w14:textId="77777777" w:rsidR="00192A01" w:rsidRDefault="00192A01" w:rsidP="002F295B">
            <w:pPr>
              <w:spacing w:after="0"/>
            </w:pPr>
            <w:r>
              <w:t>PLAT BOOK 4, PAGE 186</w:t>
            </w:r>
          </w:p>
        </w:tc>
      </w:tr>
      <w:tr w:rsidR="00192A01" w14:paraId="6C74BC06" w14:textId="77777777" w:rsidTr="002F295B">
        <w:trPr>
          <w:jc w:val="center"/>
        </w:trPr>
        <w:tc>
          <w:tcPr>
            <w:tcW w:w="3168" w:type="dxa"/>
            <w:shd w:val="clear" w:color="auto" w:fill="E7E6E6"/>
            <w:tcMar>
              <w:top w:w="45" w:type="dxa"/>
              <w:left w:w="70" w:type="dxa"/>
              <w:bottom w:w="45" w:type="dxa"/>
              <w:right w:w="70" w:type="dxa"/>
            </w:tcMar>
          </w:tcPr>
          <w:p w14:paraId="1CF979AD" w14:textId="77777777" w:rsidR="00192A01" w:rsidRDefault="00192A01" w:rsidP="002F295B">
            <w:pPr>
              <w:spacing w:after="0"/>
            </w:pPr>
            <w:r>
              <w:rPr>
                <w:b/>
                <w:sz w:val="16"/>
              </w:rPr>
              <w:t>NOTES</w:t>
            </w:r>
          </w:p>
        </w:tc>
        <w:tc>
          <w:tcPr>
            <w:tcW w:w="7488" w:type="dxa"/>
            <w:tcMar>
              <w:top w:w="45" w:type="dxa"/>
              <w:left w:w="70" w:type="dxa"/>
              <w:bottom w:w="45" w:type="dxa"/>
              <w:right w:w="70" w:type="dxa"/>
            </w:tcMar>
          </w:tcPr>
          <w:p w14:paraId="29BDABCE" w14:textId="77777777" w:rsidR="00192A01" w:rsidRDefault="00192A01" w:rsidP="002F295B">
            <w:pPr>
              <w:spacing w:after="0"/>
            </w:pPr>
            <w:r>
              <w:rPr>
                <w:color w:val="C00000"/>
              </w:rPr>
              <w:t>ADDITIONAL ROLLING HILLS SUBDIVISION PLAT SHOWING THE BROADER LOT AND STREET CONFIGURATION. THE SUBJECT LOT 5, SECTION 6, IS SPECIFICALLY SHOWN ON PLAT BOOK 4, PAGE 184.</w:t>
            </w:r>
          </w:p>
        </w:tc>
      </w:tr>
    </w:tbl>
    <w:p w14:paraId="4A853571" w14:textId="77777777" w:rsidR="00192A01" w:rsidRDefault="00192A01">
      <w:pPr>
        <w:spacing w:after="0"/>
      </w:pPr>
    </w:p>
    <w:p w14:paraId="47B5B27F" w14:textId="77777777" w:rsidR="00192A01" w:rsidRDefault="00192A01">
      <w:pPr>
        <w:spacing w:after="0"/>
      </w:pPr>
    </w:p>
    <w:p w14:paraId="79CED98C" w14:textId="77777777" w:rsidR="00523511" w:rsidRDefault="00000000">
      <w:pPr>
        <w:spacing w:after="0"/>
      </w:pPr>
      <w:r>
        <w:rPr>
          <w:b/>
          <w:sz w:val="22"/>
        </w:rPr>
        <w:t>LEGAL DESCRIPTION</w:t>
      </w: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656"/>
      </w:tblGrid>
      <w:tr w:rsidR="00523511" w14:paraId="4204AA76" w14:textId="77777777">
        <w:trPr>
          <w:jc w:val="center"/>
        </w:trPr>
        <w:tc>
          <w:tcPr>
            <w:tcW w:w="10656" w:type="dxa"/>
            <w:shd w:val="clear" w:color="auto" w:fill="E7E6E6"/>
            <w:tcMar>
              <w:top w:w="45" w:type="dxa"/>
              <w:left w:w="70" w:type="dxa"/>
              <w:bottom w:w="45" w:type="dxa"/>
              <w:right w:w="70" w:type="dxa"/>
            </w:tcMar>
          </w:tcPr>
          <w:p w14:paraId="0F7CCE57" w14:textId="77777777" w:rsidR="00523511" w:rsidRDefault="00000000">
            <w:pPr>
              <w:spacing w:after="0"/>
            </w:pPr>
            <w:r>
              <w:rPr>
                <w:b/>
                <w:sz w:val="16"/>
              </w:rPr>
              <w:t>LEGAL DESCRIPTION</w:t>
            </w:r>
          </w:p>
        </w:tc>
      </w:tr>
      <w:tr w:rsidR="00523511" w14:paraId="177E9740" w14:textId="77777777">
        <w:trPr>
          <w:jc w:val="center"/>
        </w:trPr>
        <w:tc>
          <w:tcPr>
            <w:tcW w:w="10656" w:type="dxa"/>
            <w:tcMar>
              <w:top w:w="45" w:type="dxa"/>
              <w:left w:w="70" w:type="dxa"/>
              <w:bottom w:w="45" w:type="dxa"/>
              <w:right w:w="70" w:type="dxa"/>
            </w:tcMar>
          </w:tcPr>
          <w:p w14:paraId="480C35F3" w14:textId="77777777" w:rsidR="00523511" w:rsidRDefault="00000000">
            <w:pPr>
              <w:spacing w:after="0"/>
            </w:pPr>
            <w:r>
              <w:t>BEGINNING at a point located on the Westerly side of Woodland Drive, being the southeast corner of Lot 4, Section 6, as shown on the hereinafter designated plat; thence leaving the said Woodland Drive and running S. 58° 56' W. 127 feet; thence S. 31° 11' E. 75 feet; thence N. 58° 56' E. 126.85 feet to a point on the westerly line of Woodland Drive; thence with the same N. 31° 04' W. 75 feet to the BEGINNING, and containing approximately 0.22 acre, and being known and designated as Lot Five (5) Section Six (6), as shown on a plat entitled, "Map Showing Survey of Sections No. 3 (Revised) 5 &amp; 6, in Rolling Hills Subdivision, lying Northeastward of the Town of Dublin, near State Route 747", in Cloyd Magisterial District of Pulaski County, Virginia," dated May 23, 1970, prepared by R. Lloyd Mathews, Reg. Surveyor, Pulaski, Virginia, and which said plat is recorded in the Clerk's Office of the Circuit Court of Pulaski County, Virginia, in Plat Book 4, page 184.</w:t>
            </w:r>
          </w:p>
        </w:tc>
      </w:tr>
    </w:tbl>
    <w:p w14:paraId="6E7D4245" w14:textId="77777777" w:rsidR="00523511" w:rsidRDefault="00523511">
      <w:pPr>
        <w:spacing w:after="0"/>
      </w:pPr>
    </w:p>
    <w:p w14:paraId="2889D608" w14:textId="77777777" w:rsidR="00192A01" w:rsidRDefault="00192A01">
      <w:pPr>
        <w:spacing w:after="0"/>
      </w:pPr>
    </w:p>
    <w:p w14:paraId="45965AD1" w14:textId="77777777" w:rsidR="00192A01" w:rsidRDefault="00192A01">
      <w:pPr>
        <w:spacing w:after="0"/>
      </w:pPr>
    </w:p>
    <w:p w14:paraId="54949D2A" w14:textId="77777777" w:rsidR="00192A01" w:rsidRDefault="00192A01">
      <w:pPr>
        <w:spacing w:after="0"/>
      </w:pPr>
    </w:p>
    <w:p w14:paraId="0CEA3D72" w14:textId="77777777" w:rsidR="00192A01" w:rsidRDefault="00192A01">
      <w:pPr>
        <w:spacing w:after="0"/>
      </w:pPr>
    </w:p>
    <w:p w14:paraId="781938AF" w14:textId="77777777" w:rsidR="00192A01" w:rsidRDefault="00192A01">
      <w:pPr>
        <w:spacing w:after="0"/>
      </w:pPr>
    </w:p>
    <w:p w14:paraId="7D27CF7C" w14:textId="77777777" w:rsidR="00192A01" w:rsidRDefault="00192A01">
      <w:pPr>
        <w:spacing w:after="0"/>
      </w:pPr>
    </w:p>
    <w:p w14:paraId="3E1598C2" w14:textId="77777777" w:rsidR="00192A01" w:rsidRDefault="00192A01">
      <w:pPr>
        <w:spacing w:after="0"/>
      </w:pPr>
    </w:p>
    <w:p w14:paraId="4854A272" w14:textId="77777777" w:rsidR="00192A01" w:rsidRDefault="00192A01">
      <w:pPr>
        <w:spacing w:after="0"/>
      </w:pPr>
    </w:p>
    <w:p w14:paraId="0ABCD172" w14:textId="77777777" w:rsidR="00192A01" w:rsidRDefault="00192A01">
      <w:pPr>
        <w:spacing w:after="0"/>
      </w:pPr>
    </w:p>
    <w:p w14:paraId="566450F8" w14:textId="77777777" w:rsidR="00523511" w:rsidRDefault="00000000">
      <w:pPr>
        <w:spacing w:after="0"/>
      </w:pPr>
      <w:r>
        <w:rPr>
          <w:b/>
          <w:sz w:val="22"/>
        </w:rPr>
        <w:lastRenderedPageBreak/>
        <w:t>ADDITIONAL INFORMATION</w:t>
      </w: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656"/>
      </w:tblGrid>
      <w:tr w:rsidR="00523511" w14:paraId="7CFC855B" w14:textId="77777777">
        <w:trPr>
          <w:jc w:val="center"/>
        </w:trPr>
        <w:tc>
          <w:tcPr>
            <w:tcW w:w="10656" w:type="dxa"/>
            <w:shd w:val="clear" w:color="auto" w:fill="E7E6E6"/>
            <w:tcMar>
              <w:top w:w="45" w:type="dxa"/>
              <w:left w:w="70" w:type="dxa"/>
              <w:bottom w:w="45" w:type="dxa"/>
              <w:right w:w="70" w:type="dxa"/>
            </w:tcMar>
          </w:tcPr>
          <w:p w14:paraId="61831654" w14:textId="77777777" w:rsidR="00523511" w:rsidRDefault="00000000">
            <w:pPr>
              <w:spacing w:after="0"/>
            </w:pPr>
            <w:r>
              <w:rPr>
                <w:b/>
                <w:sz w:val="16"/>
              </w:rPr>
              <w:t>REFERENCES</w:t>
            </w:r>
          </w:p>
        </w:tc>
      </w:tr>
      <w:tr w:rsidR="00523511" w14:paraId="30D65DD5" w14:textId="77777777">
        <w:trPr>
          <w:jc w:val="center"/>
        </w:trPr>
        <w:tc>
          <w:tcPr>
            <w:tcW w:w="10656" w:type="dxa"/>
            <w:tcMar>
              <w:top w:w="45" w:type="dxa"/>
              <w:left w:w="70" w:type="dxa"/>
              <w:bottom w:w="45" w:type="dxa"/>
              <w:right w:w="70" w:type="dxa"/>
            </w:tcMar>
          </w:tcPr>
          <w:p w14:paraId="796C4E3C" w14:textId="77777777" w:rsidR="00192A01" w:rsidRDefault="006A3AE9">
            <w:pPr>
              <w:spacing w:after="0"/>
              <w:rPr>
                <w:rFonts w:cs="Arial"/>
                <w:color w:val="000000"/>
                <w:szCs w:val="17"/>
                <w:shd w:val="clear" w:color="auto" w:fill="FFFFFF"/>
              </w:rPr>
            </w:pPr>
            <w:r>
              <w:rPr>
                <w:rFonts w:cs="Arial"/>
                <w:color w:val="000000"/>
                <w:szCs w:val="17"/>
                <w:shd w:val="clear" w:color="auto" w:fill="FFFFFF"/>
              </w:rPr>
              <w:t>315/726-728 - VESTING GENERAL WARRANTY / DEED OF ASSUMPTION.</w:t>
            </w:r>
            <w:r>
              <w:rPr>
                <w:rFonts w:ascii="Cambria" w:hAnsi="Cambria"/>
                <w:color w:val="000000"/>
                <w:sz w:val="22"/>
                <w:shd w:val="clear" w:color="auto" w:fill="FFFFFF"/>
              </w:rPr>
              <w:br/>
            </w:r>
            <w:r>
              <w:rPr>
                <w:rFonts w:cs="Arial"/>
                <w:color w:val="000000"/>
                <w:szCs w:val="17"/>
                <w:shd w:val="clear" w:color="auto" w:fill="FFFFFF"/>
              </w:rPr>
              <w:t>267/583 - PRIOR SOURCE DEED REFERENCE; COPY NOT PROVIDED.</w:t>
            </w:r>
            <w:r>
              <w:rPr>
                <w:rFonts w:ascii="Cambria" w:hAnsi="Cambria"/>
                <w:color w:val="000000"/>
                <w:sz w:val="22"/>
                <w:shd w:val="clear" w:color="auto" w:fill="FFFFFF"/>
              </w:rPr>
              <w:br/>
            </w:r>
            <w:r>
              <w:rPr>
                <w:rFonts w:cs="Arial"/>
                <w:color w:val="000000"/>
                <w:szCs w:val="17"/>
                <w:shd w:val="clear" w:color="auto" w:fill="FFFFFF"/>
              </w:rPr>
              <w:t>267/586 - PRIOR DEED OF TRUST.</w:t>
            </w:r>
            <w:r>
              <w:rPr>
                <w:rFonts w:ascii="Cambria" w:hAnsi="Cambria"/>
                <w:color w:val="000000"/>
                <w:sz w:val="22"/>
                <w:shd w:val="clear" w:color="auto" w:fill="FFFFFF"/>
              </w:rPr>
              <w:br/>
            </w:r>
            <w:r>
              <w:rPr>
                <w:rFonts w:cs="Arial"/>
                <w:color w:val="000000"/>
                <w:szCs w:val="17"/>
                <w:shd w:val="clear" w:color="auto" w:fill="FFFFFF"/>
              </w:rPr>
              <w:t>2004003690 - SATISFACTION OF DEED OF TRUST.</w:t>
            </w:r>
            <w:r>
              <w:rPr>
                <w:rFonts w:ascii="Cambria" w:hAnsi="Cambria"/>
                <w:color w:val="000000"/>
                <w:sz w:val="22"/>
                <w:shd w:val="clear" w:color="auto" w:fill="FFFFFF"/>
              </w:rPr>
              <w:br/>
            </w:r>
            <w:r>
              <w:rPr>
                <w:rFonts w:cs="Arial"/>
                <w:color w:val="000000"/>
                <w:szCs w:val="17"/>
                <w:shd w:val="clear" w:color="auto" w:fill="FFFFFF"/>
              </w:rPr>
              <w:t>110002356 - OPEN-STATUS REVOLVING CREDIT LINE DEED OF TRUST.</w:t>
            </w:r>
            <w:r>
              <w:rPr>
                <w:rFonts w:ascii="Cambria" w:hAnsi="Cambria"/>
                <w:color w:val="000000"/>
                <w:sz w:val="22"/>
                <w:shd w:val="clear" w:color="auto" w:fill="FFFFFF"/>
              </w:rPr>
              <w:br/>
            </w:r>
            <w:r>
              <w:rPr>
                <w:rFonts w:cs="Arial"/>
                <w:color w:val="000000"/>
                <w:szCs w:val="17"/>
                <w:shd w:val="clear" w:color="auto" w:fill="FFFFFF"/>
              </w:rPr>
              <w:t>260/593-595 - ROLLING HILLS SUBDIVISION RESTRICTIONS.</w:t>
            </w:r>
          </w:p>
          <w:p w14:paraId="7E94E306" w14:textId="4A21F2C8" w:rsidR="00523511" w:rsidRDefault="00192A01" w:rsidP="00192A01">
            <w:pPr>
              <w:spacing w:after="0"/>
            </w:pPr>
            <w:r>
              <w:t>PLAT BOOK 4, PAGE 184 - SUBJECT ROLLING HILLS SUBDIVISION PLAT SHOWING LOT 5, SECTION 6.</w:t>
            </w:r>
            <w:r>
              <w:br/>
              <w:t>PLAT BOOK 4, PAGE 186 - ADDITIONAL ROLLING HILLS SUBDIVISION PLAT SHOWING THE BROADER LOT AND STREET CONFIGURATION.</w:t>
            </w:r>
          </w:p>
        </w:tc>
      </w:tr>
    </w:tbl>
    <w:p w14:paraId="22CCC203" w14:textId="08BBA782" w:rsidR="00523511" w:rsidRDefault="00523511">
      <w:pPr>
        <w:spacing w:after="0"/>
      </w:pPr>
    </w:p>
    <w:tbl>
      <w:tblPr>
        <w:tblW w:w="106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656"/>
      </w:tblGrid>
      <w:tr w:rsidR="00523511" w14:paraId="1FC21E62" w14:textId="77777777">
        <w:trPr>
          <w:jc w:val="center"/>
        </w:trPr>
        <w:tc>
          <w:tcPr>
            <w:tcW w:w="10656" w:type="dxa"/>
            <w:shd w:val="clear" w:color="auto" w:fill="E7E6E6"/>
            <w:tcMar>
              <w:top w:w="45" w:type="dxa"/>
              <w:left w:w="70" w:type="dxa"/>
              <w:bottom w:w="45" w:type="dxa"/>
              <w:right w:w="70" w:type="dxa"/>
            </w:tcMar>
          </w:tcPr>
          <w:p w14:paraId="243BA8A9" w14:textId="77777777" w:rsidR="00523511" w:rsidRDefault="00000000">
            <w:pPr>
              <w:spacing w:after="0"/>
            </w:pPr>
            <w:r>
              <w:rPr>
                <w:b/>
                <w:sz w:val="16"/>
              </w:rPr>
              <w:t>NAMES SEARCHED</w:t>
            </w:r>
          </w:p>
        </w:tc>
      </w:tr>
      <w:tr w:rsidR="00523511" w14:paraId="287D7C55" w14:textId="77777777">
        <w:trPr>
          <w:jc w:val="center"/>
        </w:trPr>
        <w:tc>
          <w:tcPr>
            <w:tcW w:w="10656" w:type="dxa"/>
            <w:tcMar>
              <w:top w:w="45" w:type="dxa"/>
              <w:left w:w="70" w:type="dxa"/>
              <w:bottom w:w="45" w:type="dxa"/>
              <w:right w:w="70" w:type="dxa"/>
            </w:tcMar>
          </w:tcPr>
          <w:p w14:paraId="751457E9" w14:textId="227BF1FD" w:rsidR="00523511" w:rsidRDefault="00000000">
            <w:pPr>
              <w:spacing w:after="0"/>
            </w:pPr>
            <w:r>
              <w:t>SHASTA SUE MOLES, SHASTA S. MOLES, SHASTA MOLES, ETHEL SUE MOLES WILSON, SUE M. WILSON, WILSON SUE M, VICTOR RAY COLE, LINDA F. COLE</w:t>
            </w:r>
          </w:p>
        </w:tc>
      </w:tr>
    </w:tbl>
    <w:p w14:paraId="711797ED" w14:textId="77777777" w:rsidR="00523511" w:rsidRDefault="00523511">
      <w:pPr>
        <w:spacing w:after="0"/>
      </w:pPr>
    </w:p>
    <w:p w14:paraId="312C5124" w14:textId="3BFEABF7" w:rsidR="00523511" w:rsidRDefault="00000000">
      <w:pPr>
        <w:spacing w:after="0"/>
        <w:jc w:val="right"/>
      </w:pPr>
      <w:r>
        <w:rPr>
          <w:sz w:val="18"/>
        </w:rPr>
        <w:t xml:space="preserve">Performed by: </w:t>
      </w:r>
      <w:r w:rsidRPr="009E4020">
        <w:rPr>
          <w:rFonts w:ascii="SignPainter-HouseScript" w:hAnsi="SignPainter-HouseScript"/>
          <w:sz w:val="28"/>
        </w:rPr>
        <w:t>Patrick Hazelwood</w:t>
      </w:r>
    </w:p>
    <w:sectPr w:rsidR="00523511" w:rsidSect="00034616">
      <w:pgSz w:w="12240" w:h="15840"/>
      <w:pgMar w:top="648"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ignPainter-HouseScript">
    <w:panose1 w:val="02000006070000020004"/>
    <w:charset w:val="00"/>
    <w:family w:val="auto"/>
    <w:pitch w:val="variable"/>
    <w:sig w:usb0="800000AF" w:usb1="0000004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857586">
    <w:abstractNumId w:val="8"/>
  </w:num>
  <w:num w:numId="2" w16cid:durableId="1759136457">
    <w:abstractNumId w:val="6"/>
  </w:num>
  <w:num w:numId="3" w16cid:durableId="263541211">
    <w:abstractNumId w:val="5"/>
  </w:num>
  <w:num w:numId="4" w16cid:durableId="70398435">
    <w:abstractNumId w:val="4"/>
  </w:num>
  <w:num w:numId="5" w16cid:durableId="666402118">
    <w:abstractNumId w:val="7"/>
  </w:num>
  <w:num w:numId="6" w16cid:durableId="305546668">
    <w:abstractNumId w:val="3"/>
  </w:num>
  <w:num w:numId="7" w16cid:durableId="707224206">
    <w:abstractNumId w:val="2"/>
  </w:num>
  <w:num w:numId="8" w16cid:durableId="645624779">
    <w:abstractNumId w:val="1"/>
  </w:num>
  <w:num w:numId="9" w16cid:durableId="833715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B58"/>
    <w:rsid w:val="0015074B"/>
    <w:rsid w:val="00192A01"/>
    <w:rsid w:val="00273274"/>
    <w:rsid w:val="0029639D"/>
    <w:rsid w:val="00326F90"/>
    <w:rsid w:val="003B5D7C"/>
    <w:rsid w:val="004421AB"/>
    <w:rsid w:val="00523511"/>
    <w:rsid w:val="006A3AE9"/>
    <w:rsid w:val="006E77CD"/>
    <w:rsid w:val="0072788F"/>
    <w:rsid w:val="009E402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460994"/>
  <w14:defaultImageDpi w14:val="300"/>
  <w15:docId w15:val="{009BEF52-AC3D-464F-B5D4-0032FAC86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4</Pages>
  <Words>1000</Words>
  <Characters>5110</Characters>
  <Application>Microsoft Office Word</Application>
  <DocSecurity>0</DocSecurity>
  <Lines>212</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Chad Vance</cp:lastModifiedBy>
  <cp:revision>2</cp:revision>
  <dcterms:created xsi:type="dcterms:W3CDTF">2013-12-23T23:15:00Z</dcterms:created>
  <dcterms:modified xsi:type="dcterms:W3CDTF">2026-07-21T19:58:00Z</dcterms:modified>
  <cp:category/>
</cp:coreProperties>
</file>